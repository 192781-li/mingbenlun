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0" w:line="360" w:lineRule="auto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before="1200" w:after="240" w:line="360" w:lineRule="auto"/>
        <w:jc w:val="center"/>
      </w:pPr>
      <w:r>
        <w:rPr>
          <w:rFonts w:ascii="黑体" w:hAnsi="黑体" w:eastAsia="黑体"/>
          <w:b/>
          <w:sz w:val="52"/>
        </w:rPr>
        <w:t>《生命论》大贯通</w:t>
      </w:r>
    </w:p>
    <w:p>
      <w:pPr>
        <w:spacing w:before="120" w:after="120" w:line="360" w:lineRule="auto"/>
        <w:jc w:val="center"/>
      </w:pPr>
      <w:r>
        <w:rPr>
          <w:rFonts w:ascii="楷体" w:hAnsi="楷体" w:eastAsia="楷体"/>
          <w:b w:val="0"/>
          <w:sz w:val="32"/>
        </w:rPr>
        <w:t>211章概念推进全图</w:t>
      </w:r>
    </w:p>
    <w:p>
      <w:pPr>
        <w:spacing w:before="400" w:after="120" w:line="360" w:lineRule="auto"/>
        <w:jc w:val="center"/>
      </w:pPr>
      <w:r>
        <w:rPr>
          <w:rFonts w:ascii="楷体" w:hAnsi="楷体" w:eastAsia="楷体"/>
          <w:b w:val="0"/>
          <w:sz w:val="24"/>
        </w:rPr>
        <w:t>——一条主线、九个环节、十四个定理命题、三个圆圈——</w:t>
      </w:r>
    </w:p>
    <w:p>
      <w:r>
        <w:br w:type="page"/>
      </w:r>
    </w:p>
    <w:p>
      <w:pPr>
        <w:spacing w:before="240" w:after="360" w:line="360" w:lineRule="auto"/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《生命论》大贯通：211章概念推进全图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总纲：一条主线穿到底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导论：为什么我们需要一部新的哲学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第一节 旧哲学已死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第二节 马克思的革命和未完成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第三节 生命论要回答什么问题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第四节 这本书怎么读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第一卷 存在论：从操作出发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第一篇 唯一无需怀疑的起点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第一章 你在活着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第二章 怀疑是活人的操作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第三章 两条公理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第四章 没有物自体，也没有我思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第二篇 自指操作：生命的存在方式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第五章 为什么一定有自指操作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第六章 漩涡与石头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第七章 阴阳：同一操作的两面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第八章 四个规定性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第九章 生命：38亿年的自指闭包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第十章 非自指与反自指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第十一章 反自指的熵增六阶段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第十二章 解放三阶：解蔽、收权、立序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第三篇 明性：生命对自己的知道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第十三章 缄默的明性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第十四章 明性与存在论的关系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第四篇 康德难题的存在论解决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第十五章 康德的六个死结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第十六章 操作框架内的消解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第五篇 形上形下与道在日用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第十七章 四个概念的精确区分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第十八章 道在术中，道在日用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第二卷 认识论：明性与真理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第一篇 明性：认识的起点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第十九章 缄默的知道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第二十章 明性不是灵魂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第二十一章 显意识：明性的工具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第二十二章 语言与符号：动词活，名词死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第二十三章 异化：反自指对明性的占领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第二篇 认识的本质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第二十四章 休谟问题：因果性不是幻觉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第二十五章 认识是操作的预期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第二十六章 范畴：沉淀的操作结构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第三篇 真理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第二十七章 真理：操作的成功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第二十八章 真理的两层结构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第二十九章 相对与绝对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第四篇 理性与感性的颠倒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第三十章 感性：活的、一阶的明性操作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第三十一章 理性：感性的二阶沉淀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第三十二章 旧哲学的颠倒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第三十三章 重新颠倒过来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第五篇 意识形态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第三十四章 名与实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第三十五章 意识形态：名支配实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第三十六章 意识形态如何起作用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第三十七章 解蔽：把名还原为实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第六篇 AI与明性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第三十八章 人工智能有意识吗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第三卷 群己论：从个人到共同体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第一篇 人的本质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第三十九章 鲁滨逊是假的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第四十章 自指嵌套：个人是社会的器官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第四十一章 主体不是"我思"，是"我能"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第四十二章 自由：对操作权的拥有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第二篇 分工、私有制与异化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第四十三章 自然分工与社会分工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第四十四章 私有制：操作产物的独立化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第四十五章 异化劳动的四个环节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第四十六章 家庭、国家与私有制的起源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第三篇 阶级：反自指的主体结构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第四十七章 阶级不是标签，是操作关系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第四十八章 剥削：无偿占有他人的负熵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第四十九章 阶级斗争：生命反对反自指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第五十章 自在阶级与自为阶级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第四篇 社会健康的度量：六维体系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第五十一章 为什么要度量社会健康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第五十二章 四个基础维度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第五十三章 M值：四个维度的几何平均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第五十四章 A值：青年希望指数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第五篇 国家、法与意识形态机器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第五十五章 国家：阶级矛盾不可调和的产物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第五十六章 法：被奉为法律的统治阶级意志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第五十七章 意识形态国家机器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第五十八章 民主与专政：国家的两面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第六篇 文化、语言与教育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第五十九章 文化：阴的积累与阳的传承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第六十章 传统：活的东西与死的东西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第六十一章 教育：明性的传递与规训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第六十二章 语言：操作的交流工具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第四卷 异化论：反自指的秘密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第一篇 商品、货币与资本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第六十三章 商品：劳动产品的独立化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第六十四章 货币：交换价值的自为存在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第六十五章 资本：能生钱的钱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第六十六章 资本不是物，是反自指的操作关系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第二篇 剩余价值与剥削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第六十七章 劳动力成为商品的存在论意义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第六十八章 剩余价值：工人创造的负熵被无偿占有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第六十九章 绝对剩余价值与相对剩余价值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第七十章 工资：掩盖剥削的形式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第三篇 对劳动价值论的三个挑战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第七十一章 挑战一：边际效用论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第七十二章 挑战二：转型问题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第七十三章 挑战三：置盐定理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第四篇 资本积累的熵增六阶段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第七十四章 第一阶段：窃权起点——劳动力成为商品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第七十五章 第二阶段：惯性锁死——为积累而积累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第七十六章 第三阶段：名实遮蔽——商品拜物教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第七十七章 第四阶段：生命耗散——工人的异化与贫困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第七十八章 第五阶段：负反馈锁死——危机、战争与破坏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第七十九章 第六阶段：系统崩溃——资本主义的历史暂时性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第五篇 数字资本主义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第八十章 平台资本的五个特征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第八十一章 定理13：数字资本主义的一般规律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第八十二章 数字时代的解放道路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第六篇 生态危机：资本与自然的对立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第八十三章 代谢断裂：马克思的生态洞见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第八十四章 资本无限增殖与地球有限的矛盾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第八十五章 "绿色资本主义"的逻辑矛盾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第八十六章 生态危机的出路：合理调节人与自然的物质变换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第七篇 帝国主义与世界体系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第八十七章 帝国主义：垄断的资本主义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第八十八章 新自由主义与中心—外围体系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第八十九章 数字时代的帝国主义与总危机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第八篇 生命政治：福柯与奈格里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第九十章 福柯：生命权力与规训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第九十一章 奈格里与哈特：生命政治生产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第五卷 解放论：操作权的复归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第一篇 解放的本质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第九十二章 解放：把操作权还给生命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第九十三章 解放的三个层次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第九十四章 解放的主体：无产阶级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第九十五章 解放的条件：客观与主观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第二篇 解放的三阶路径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第九十六章 第一阶：解蔽——明性的觉醒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第九十七章 第二阶：收权——把操作权夺回来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第九十八章 第三阶：立序——建立自由人的联合体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第九十九章 继续革命：反自指的警惕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第三篇 正义：对罗尔斯的回应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第一百章 罗尔斯说了什么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第一百零一章 罗尔斯的三个根本问题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第一百零二章 生命论的正义观：操作权在劳动者手里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第四篇 社会主义经济：计划与市场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第一百零三章 对米塞斯-哈耶克挑战的回应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第一百零四章 定理14：社会主义的阳主阴从结构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第一百零五章 社会主义市场经济：以阳统阴的实践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第一百零六章 按劳分配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第五篇 公共权力的异化与回归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第一百零七章 公共权力的本质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第一百零八章 党：阶级的明性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第一百零九章 群众路线：明性与操作的循环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第一百一十章 真正的民主：人民自己管理自己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第一百一十一章 防止公仆变主人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第六篇 自由人联合体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第一百一十二章 共产主义：历史的必然趋势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第一百一十三章 自由人联合体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第一百一十四章 各尽所能，按需分配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第一百一十五章 国家的消亡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第一百一十六章 从必然王国到自由王国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第七篇 革命的战略与策略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第一百一十七章 战略上藐视敌人，战术上重视敌人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第一百一十八章 团结一切可以团结的力量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第一百一十九章 合法斗争与非法斗争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第一百二十章 原则的坚定性和策略的灵活性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第八篇 世界革命与人类解放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第一百二十一章 无产阶级革命是世界革命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第一百二十二章 压迫民族和被压迫民族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第一百二十三章 社会主义在一国和多国的胜利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第一百二十四章 人类命运共同体与真正的世界历史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第一百二十五章 解放是永恒的过程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第六卷 实践论：道在日常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第一篇 明性修养论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第一百二十六章 道在日用：最高的道理就在日常操作中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第一百二十七章 实践高于理论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第一百二十八章 根本立场不是工具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第一百二十九章 明性常昭：立场和明性长在一起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第一百三十章 反对教条主义和修正主义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第二篇 日常操作论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第一百三十一章 惯性：最底层的锁（深化版）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第一百三十二章 稳态壳子：反生命怎么撑门面（新补）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第一百三十三章 打破惯性：从夺回一小时开始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第一百三十四章 身体是革命的本钱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第一百三十五章 劳动、休息与闲暇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第一百三十六章 学习：终身的负熵输入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第三篇 情感操作论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第一百三十七章 情绪不是敌人，是明性的信号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第一百三十八章 恐惧与勇气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第一百三十九章 孤独、交往与共同体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第一百四十章 爱情、婚姻与家庭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第一百四十一章 痛苦、挫折与死亡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第四篇 德性操作论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第一百四十二章 群众路线：明性与操作的循环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第一百四十三章 斗争是不可避免的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第一百四十四章 团结、批评、团结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第一百四十五章 自由与纪律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第一百四十六章 革命者不是苦行僧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第七卷 格物论：自然、科学与技术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第一篇 自然与生命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第一百四十七章 自然是生命之母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第一百四十八章 生命的起源和进化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第一百四十九章 人的自然属性和社会属性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第一百五十章 天人合一：中国传统思想的活东西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第二篇 科学哲学：科学是什么，科学怎么发展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第一百五十一章 科学的本质和科学方法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第一百五十二章 波普尔：证伪主义的得与失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第一百五十三章 库恩：范式与科学革命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第一百五十四章 费耶阿本德：怎么都行与科学的边界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第一百五十五章 生命论的科学观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第三篇 技术与生产力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第一百五十六章 技术是什么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第一百五十七章 生产力和生产关系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第一百五十八章 自动化与人的解放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第一百五十九章 技术异化和技术理性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第四篇 医学与健康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第一百六十章 医学的本质：帮助生命自指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第一百六十一章 中医和西医：两种操作框架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第一百六十二章 医学的异化和医学的解放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第五篇 心理学与教育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第一百六十三章 心理学的生命论基础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第一百六十四章 教育是什么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第一百六十五章 真正的教育：明性的解放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第六篇 法学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第一百六十六章 法的本质和阶级性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第一百六十七章 社会主义法和共产主义的法的消亡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第八卷 人文论：人、历史与文化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第一篇 人的本质与发展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第一百六十八章 人是自指操作的社会存在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第一百六十九章 人的需要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第一百七十章 人的价值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第一百七十一章 人的全面发展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第二篇 历史观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第一百七十二章 历史是人的操作史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第一百七十三章 历史规律和人的能动性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第一百七十四章 历史的动力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第一百七十五章 历史的意义和方向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第三篇 道德与价值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第一百七十六章 道德是社会存在的反映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第一百七十七章 集体主义和个人主义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第一百七十八章 善恶、良心和义务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第一百七十九章 爱情、婚姻和家庭的道德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第四篇 艺术与美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第一百八十章 美是什么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第一百八十一章 艺术是什么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第一百八十二章 艺术的社会作用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第一百八十三章 艺术的种类和艺术的解放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第一百八十四章 审美教育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第五篇 宗教与信仰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第一百八十五章 宗教是什么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第一百八十六章 宗教的社会作用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第一百八十七章 宗教的消亡和信仰自由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第一百八十八章 我们的信仰：共产主义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第一百八十九章 理想和现实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第九卷 术数与中国传统思想的扬弃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第一篇 我们如何对待传统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第一百九十章 反对两种错误倾向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第一百九十一章 中国传统思想的特点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第一百九十二章 中国传统思想和生命论的相通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第二篇 周易与辩证法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第一百九十三章 周易是什么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第一百九十四章 一阴一阳之谓道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第一百九十五章 生生之谓易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第一百九十六章 连山易与艮止：边界、知止与对资本的批判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第一百九十七章 术数：去神秘化的系统论工具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第三篇 中医与生命科学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第一百九十八章 中医是什么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第一百九十九章 中医的核心思想：整体观和辨证论治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第二百章 阴阳五行和气血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第二百零一章 扶阳学派：阳主阴从的临床直观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第二百零二章 中医的局限和未来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第四篇 儒家的扬弃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第二百零三章 儒家的核心：仁与礼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第二百零四章 儒家的几个活东西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第二百零五章 儒家的几个死东西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第二百零六章 新儒家：我们要什么样的"新"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第五篇 道家与佛家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第二百零七章 道家的核心：道与自然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第二百零八章 道家的活东西和死东西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第二百零九章 佛家的核心：缘起与解脱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第二百一十章 佛家的活东西和死东西</w:t>
      </w:r>
    </w:p>
    <w:p>
      <w:pPr>
        <w:spacing w:before="0" w:after="0" w:line="288" w:lineRule="auto"/>
        <w:ind w:left="850"/>
        <w:jc w:val="left"/>
      </w:pPr>
      <w:r>
        <w:rPr>
          <w:rFonts w:ascii="宋体" w:hAnsi="宋体" w:eastAsia="宋体"/>
          <w:b w:val="0"/>
          <w:sz w:val="21"/>
        </w:rPr>
        <w:t>第二百一十一章 三教合一与中国文化的未来</w:t>
      </w:r>
    </w:p>
    <w:p>
      <w:pPr>
        <w:spacing w:before="160" w:after="40" w:line="312" w:lineRule="auto"/>
        <w:jc w:val="left"/>
      </w:pPr>
      <w:r>
        <w:rPr>
          <w:rFonts w:ascii="黑体" w:hAnsi="黑体" w:eastAsia="黑体"/>
          <w:b/>
          <w:sz w:val="24"/>
        </w:rPr>
        <w:t>全书总贯通：概念推进的完整链条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一、一条主线，九次推进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二、核心概念的"出生证"索引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三、十四大定理命题总表</w:t>
      </w:r>
    </w:p>
    <w:p>
      <w:pPr>
        <w:spacing w:before="20" w:after="20" w:line="288" w:lineRule="auto"/>
        <w:ind w:left="425"/>
        <w:jc w:val="left"/>
      </w:pPr>
      <w:r>
        <w:rPr>
          <w:rFonts w:ascii="宋体" w:hAnsi="宋体" w:eastAsia="宋体"/>
          <w:b w:val="0"/>
          <w:sz w:val="21"/>
        </w:rPr>
        <w:t>四、全书的三个圆圈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《生命论》大贯通：211章概念推进全图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总纲：一条主线穿到底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这部书211章，看起来庞大，其实只有一条主线：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你在活着 → 活着就是操作 → 操作的本性是自指 → 自指就是生命 → 生命有阴阳两面 → 阴独立了就反过来压阳，这就是异化/反自指 → 反自指必然走向崩溃但不会自己倒 → 所以要斗争、要把操作权收回来 → 收回来之后怎么活、怎么建、怎么不变成新的反自指 → 最后把中国传统的活东西接进来。</w:t>
      </w:r>
      <w:r>
        <w:rPr>
          <w:rFonts w:ascii="宋体" w:hAnsi="宋体" w:eastAsia="宋体"/>
          <w:b w:val="0"/>
          <w:sz w:val="24"/>
        </w:rPr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全书九卷，就是这条主线的九个环节：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卷</w:t>
            </w:r>
          </w:p>
        </w:tc>
        <w:tc>
          <w:tcPr>
            <w:tcW w:type="dxa" w:w="302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回答的问题</w:t>
            </w:r>
          </w:p>
        </w:tc>
        <w:tc>
          <w:tcPr>
            <w:tcW w:type="dxa" w:w="302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核心概念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第一卷 存在论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一切从哪里开始？世界到底是什么？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操作、自指、阴阳、反自指、明性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第二卷 认识论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人怎么认识世界？什么是真？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明性、真理、意识形态、语态论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第三卷 群己论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个人和社会什么关系？社会怎么量好坏？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异化劳动、阶级、六维度量、国家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第四卷 异化论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反自指最完备的形态——资本——怎么运作？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商品、剩余价值、熵增六阶段、数字资本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第五卷 解放论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怎么把操作权收回来？收回来建什么？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解蔽收权立序、阳主阴从、自由人联合体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第六卷 实践论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一个人在日常生活中怎么活？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道在日用、惯性、稳态壳子、群众路线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第七卷 格物论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自然、科学、技术、医学怎么看？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天人合一、科学观、技术异化、中医西医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第八卷 人文论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人是什么？历史怎么走？道德艺术宗教怎么看？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人的全面发展、历史规律、美、信仰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第九卷 传统论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中国传统思想哪些活哪些死？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周易、连山艮止、中医、儒道佛扬弃</w:t>
            </w:r>
          </w:p>
        </w:tc>
      </w:tr>
    </w:tbl>
    <w:p/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下面逐章贯通。每章讲三件事：</w:t>
      </w:r>
      <w:r>
        <w:rPr>
          <w:rFonts w:ascii="宋体" w:hAnsi="宋体" w:eastAsia="宋体"/>
          <w:b/>
          <w:sz w:val="24"/>
        </w:rPr>
        <w:t>这章说了什么、推进了什么概念、和前后什么关系。</w:t>
      </w:r>
      <w:r>
        <w:rPr>
          <w:rFonts w:ascii="宋体" w:hAnsi="宋体" w:eastAsia="宋体"/>
          <w:b w:val="0"/>
          <w:sz w:val="24"/>
        </w:rPr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导论：为什么我们需要一部新的哲学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第一节 旧哲学已死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旧哲学两千年，翻来覆去就是几个死结：思维和存在谁第一、本体是物质还是精神、可知不可知、主体客体怎么分。这些问题不是没答案，是</w:t>
      </w:r>
      <w:r>
        <w:rPr>
          <w:rFonts w:ascii="宋体" w:hAnsi="宋体" w:eastAsia="宋体"/>
          <w:b/>
          <w:sz w:val="24"/>
        </w:rPr>
        <w:t>问错了</w:t>
      </w:r>
      <w:r>
        <w:rPr>
          <w:rFonts w:ascii="宋体" w:hAnsi="宋体" w:eastAsia="宋体"/>
          <w:b w:val="0"/>
          <w:sz w:val="24"/>
        </w:rPr>
        <w:t>——它们都假设在活生生的操作之外有一个独立的"本体"或"主体"，然后争论这个本体是什么。生命论不接这个茬，直接从"你在活着"这个唯一无需怀疑的事实出发，旧问题自动消解。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：把哲学的起点从"什么存在"换成"什么在进行"。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第二节 马克思的革命和未完成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马克思完成了哲学的革命：把哲学从解释世界变成改造世界，发现了唯物史观和剩余价值。但马克思没来得及做存在论的系统奠基——他的"实践""物质"概念仍被旧哲学的语言束缚，后来的马克思主义者在认识论上常常退回到旧唯物主义。生命论要做的，是把马克思的革命推到底：用"操作"和"自指"为整个体系打存在论的地基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：马克思的"实践"被精确化为"自指操作"，从社会历史领域推到一切存在领域。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第三节 生命论要回答什么问题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四个大问题：世界是什么（存在论）、人怎么认识（认识论）、社会怎么了（异化论）、怎么办（解放论）。加上实践论、格物论、人文论、传统论，构成完整体系。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：全书地图，九卷结构。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第四节 这本书怎么读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不搞黑话，面向劳动者。理论是工具不是教条，没用就扔。读的时候抓住"阳主阴从"这一把钥匙，所有章节都是它在不同层面的展开。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：读书方法——抓主线，不死扣字句。</w:t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第一卷 存在论：从操作出发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本卷任务</w:t>
      </w:r>
      <w:r>
        <w:rPr>
          <w:rFonts w:ascii="宋体" w:hAnsi="宋体" w:eastAsia="宋体"/>
          <w:b w:val="0"/>
          <w:sz w:val="24"/>
        </w:rPr>
        <w:t>：打地基。从"你在活着"出发，推出操作、自指、阴阳、反自指、明性五个核心概念，顺手解决康德的六个死结，最后讲清形上形下的关系。这是全书最硬的一卷，后面所有内容都是这里的推论。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第一篇 唯一无需怀疑的起点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第一章 你在活着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全书第一句话不是"世界是物质的"，而是"你在活着"。这不是一个命题，是一个事实——你怀疑自己活着，这个怀疑本身就是活着的一部分。活着比"我思"宽：睡着的人不思但活着，婴儿不反思但活着，发呆时什么都不想也活着。呼吸、心跳、消化、劳动、斗争全是活着，思只是活着的一种方式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：起点从"我思"换成"活着"，从认识论换成存在论。这是全书的根，后面一切从这里长出来。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第二章 怀疑是活人的操作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"如果一切都怀疑，等于什么都没怀疑。"怀疑是一种操作，需要立足点、标准和方向。普遍怀疑是空转的齿轮——你怀疑世界是幻觉，照样疼、照样饿、照样被车撞，它不改变任何操作，和不怀疑没有区别。对不可知论的回应不是"驳倒"，而是"无需反驳"：它在操作上空洞。对"物自体""恶魔"假设同理——不改变操作就和不存在一样；能改变操作就是世界的一部分，可以打交道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：区分"不可怀疑"（逻辑上的indubitable，还是认识论）和"无需怀疑"（操作上的no need，存在论的）。这是对笛卡尔和休谟的根本回应。承上：第一章说"你在活着"，这章说连怀疑本身都以活着为前提。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第三章 两条公理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从"活着"这个事实可以提取两条公理，不需要证明，因为否定它们就在使用它们：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广义熵增公理</w:t>
      </w:r>
      <w:r>
        <w:rPr>
          <w:rFonts w:ascii="宋体" w:hAnsi="宋体" w:eastAsia="宋体"/>
          <w:b w:val="0"/>
          <w:sz w:val="24"/>
        </w:rPr>
        <w:t>：任何封闭的自指系统，自维持能力自发衰减。（不吃饭就饿死，不维护就垮掉）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广义负熵公理</w:t>
      </w:r>
      <w:r>
        <w:rPr>
          <w:rFonts w:ascii="宋体" w:hAnsi="宋体" w:eastAsia="宋体"/>
          <w:b w:val="0"/>
          <w:sz w:val="24"/>
        </w:rPr>
        <w:t>：自指系统可以通过开放交换和主动操作，局部维持并提升自维持能力。（吃饭、劳动、学习）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这两条不是物理定律的搬运，是从"活着"这个最直接的事实里提取的存在论公理。它们一正一反，构成全书所有推论的发动机。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：公理系统。承上：活着就必须维持自己，维持就面对熵增和负熵；启下：自指、反自指、解放全从这两条推出。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第四章 没有物自体，也没有我思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康德说有个不可认识的"物自体"，笛卡尔说有个纯粹的"我思"。生命论说：都没有。脱离操作的"实体"——不管是物自体还是我思——只作为名词存在，不作为本体存在。你认识世界就是在操作世界，操作到哪里，世界就对你敞开到哪里；你自己就是你活的操作的总和，不是操作背后还有一个"我"。存在就是操作的发生或沉淀，除此之外没有别的"存在"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：存在=操作的发生或沉淀。这是对西方哲学两千年"实体本体论"的根本拆除。承上：三章确立了起点和公理，这章清掉旧哲学的地基；启下：没有了实体，下一个问题就是——操作的基本结构是什么？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第二篇 自指操作：生命的存在方式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第五章 为什么一定有自指操作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操作有两种：一种目的来自外部（石头被水冲，S=f(E)），一种目的来自自身——它维持的就是它自己（S=f(S)）。你吃饭是为了维持"能吃饭的你"，你呼吸是为了维持"能呼吸的你"。这种"操作的对象和目的就是操作者自身"的结构，就是</w:t>
      </w:r>
      <w:r>
        <w:rPr>
          <w:rFonts w:ascii="宋体" w:hAnsi="宋体" w:eastAsia="宋体"/>
          <w:b/>
          <w:sz w:val="24"/>
        </w:rPr>
        <w:t>自指</w:t>
      </w:r>
      <w:r>
        <w:rPr>
          <w:rFonts w:ascii="宋体" w:hAnsi="宋体" w:eastAsia="宋体"/>
          <w:b w:val="0"/>
          <w:sz w:val="24"/>
        </w:rPr>
        <w:t>。只要你活着，你就在自指；不自指的就是死物。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：自指操作S=f(S)。这是全书最核心的定义，"生命"就是从这里定义的。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第六章 漩涡与石头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用两个比喻说清自指和非自指：漩涡是自指——水每刻都在换，但漩涡的形状和关系维持不变，它维持的就是它自己；石头是非自指——它只是被外力推动，没有"自己"。生命不是东西，是漩涡——是一个组织闭包，成分每刻更新，关系不变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：自指不是状态不动点，是组织闭包。这个区分至关重要——生命不是某种"实体"，是一种持续进行的操作关系。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第七章 阴阳：同一操作的两面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任何自指操作都有两面：</w:t>
      </w:r>
      <w:r>
        <w:rPr>
          <w:rFonts w:ascii="宋体" w:hAnsi="宋体" w:eastAsia="宋体"/>
          <w:b/>
          <w:sz w:val="24"/>
        </w:rPr>
        <w:t>阳</w:t>
      </w:r>
      <w:r>
        <w:rPr>
          <w:rFonts w:ascii="宋体" w:hAnsi="宋体" w:eastAsia="宋体"/>
          <w:b w:val="0"/>
          <w:sz w:val="24"/>
        </w:rPr>
        <w:t>是正在进行的活操作（发用、动、功能），</w:t>
      </w:r>
      <w:r>
        <w:rPr>
          <w:rFonts w:ascii="宋体" w:hAnsi="宋体" w:eastAsia="宋体"/>
          <w:b/>
          <w:sz w:val="24"/>
        </w:rPr>
        <w:t>阴</w:t>
      </w:r>
      <w:r>
        <w:rPr>
          <w:rFonts w:ascii="宋体" w:hAnsi="宋体" w:eastAsia="宋体"/>
          <w:b w:val="0"/>
          <w:sz w:val="24"/>
        </w:rPr>
        <w:t>是操作的沉淀和产物（结果、静、结构）。你说话是阳，说出来的话是阴；你劳动是阳，劳动产品是阴；你思考是阳，理论体系是阴。阴阳不是两个东西，是同一操作的两面。健康的关系是</w:t>
      </w:r>
      <w:r>
        <w:rPr>
          <w:rFonts w:ascii="宋体" w:hAnsi="宋体" w:eastAsia="宋体"/>
          <w:b/>
          <w:sz w:val="24"/>
        </w:rPr>
        <w:t>阳主阴从</w:t>
      </w:r>
      <w:r>
        <w:rPr>
          <w:rFonts w:ascii="宋体" w:hAnsi="宋体" w:eastAsia="宋体"/>
          <w:b w:val="0"/>
          <w:sz w:val="24"/>
        </w:rPr>
        <w:t>——活人用工具；异化是</w:t>
      </w:r>
      <w:r>
        <w:rPr>
          <w:rFonts w:ascii="宋体" w:hAnsi="宋体" w:eastAsia="宋体"/>
          <w:b/>
          <w:sz w:val="24"/>
        </w:rPr>
        <w:t>阴主阳从</w:t>
      </w:r>
      <w:r>
        <w:rPr>
          <w:rFonts w:ascii="宋体" w:hAnsi="宋体" w:eastAsia="宋体"/>
          <w:b w:val="0"/>
          <w:sz w:val="24"/>
        </w:rPr>
        <w:t>——工具支配活人。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：阴阳、阳主阴从/阴主阳从。这是全书的"万能钥匙"，后面每一卷都是这把钥匙开一把锁。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第八章 四个规定性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从自指概念可以推出自指系统的四个固有属性：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边界生成性</w:t>
      </w:r>
      <w:r>
        <w:rPr>
          <w:rFonts w:ascii="宋体" w:hAnsi="宋体" w:eastAsia="宋体"/>
          <w:b w:val="0"/>
          <w:sz w:val="24"/>
        </w:rPr>
        <w:t>：自指系统自己生成自己的边界（细胞膜、皮肤、国界线）；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内生目的性</w:t>
      </w:r>
      <w:r>
        <w:rPr>
          <w:rFonts w:ascii="宋体" w:hAnsi="宋体" w:eastAsia="宋体"/>
          <w:b w:val="0"/>
          <w:sz w:val="24"/>
        </w:rPr>
        <w:t>：目的不是外面给的，是维持自己；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操作再生性</w:t>
      </w:r>
      <w:r>
        <w:rPr>
          <w:rFonts w:ascii="宋体" w:hAnsi="宋体" w:eastAsia="宋体"/>
          <w:b w:val="0"/>
          <w:sz w:val="24"/>
        </w:rPr>
        <w:t>：系统不断重新生产自己的操作条件；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环境互动性</w:t>
      </w:r>
      <w:r>
        <w:rPr>
          <w:rFonts w:ascii="宋体" w:hAnsi="宋体" w:eastAsia="宋体"/>
          <w:b w:val="0"/>
          <w:sz w:val="24"/>
        </w:rPr>
        <w:t>：自指不是封闭，必须和环境交换。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这四条不是经验归纳，是从S=f(S)的结构里分析出来的。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：四规定性。承上：自指是什么；启下：用这四条可以判断什么是生命、什么不是，可以分析社会、国家、理论是否健康。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第九章 生命：38亿年的自指闭包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生命不是某个时刻被神造出来的，是自指操作在38亿年里不断复杂化的过程。从单细胞到多细胞，从无神经到有神经，从本能到明性，自指能力越来越强，明性越来越亮。人不是外来的闯入者，是这个过程的产物——你身上带着38亿年的全部历史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：生命=进行自指操作的系统。这个定义打通了无机界到生命界的连续性，不需要神，不需要"灵魂"。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第十章 非自指与反自指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操作分三种：自指（S=f(S)，生命）、非自指（S=f(E)，石头被推动）、</w:t>
      </w:r>
      <w:r>
        <w:rPr>
          <w:rFonts w:ascii="宋体" w:hAnsi="宋体" w:eastAsia="宋体"/>
          <w:b/>
          <w:sz w:val="24"/>
        </w:rPr>
        <w:t>反自指</w:t>
      </w:r>
      <w:r>
        <w:rPr>
          <w:rFonts w:ascii="宋体" w:hAnsi="宋体" w:eastAsia="宋体"/>
          <w:b w:val="0"/>
          <w:sz w:val="24"/>
        </w:rPr>
        <w:t>（P寄生于S，以S的负熵为输入，输出S自指能力下降）。病毒、资本、法西斯、僵化教条都是反自指。关键：反自指不是"非生命"，它是</w:t>
      </w:r>
      <w:r>
        <w:rPr>
          <w:rFonts w:ascii="宋体" w:hAnsi="宋体" w:eastAsia="宋体"/>
          <w:b/>
          <w:sz w:val="24"/>
        </w:rPr>
        <w:t>寄生于生命的伪自指</w:t>
      </w:r>
      <w:r>
        <w:rPr>
          <w:rFonts w:ascii="宋体" w:hAnsi="宋体" w:eastAsia="宋体"/>
          <w:b w:val="0"/>
          <w:sz w:val="24"/>
        </w:rPr>
        <w:t>——它看起来像在维持自己，但它维持自己的方式是消耗宿主，宿主死了它也完。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：反自指。这是全书批判部分的核心概念。承上：自指是健康的生命结构；启下：反自指怎么发展、怎么灭亡。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第十一章 反自指的熵增六阶段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反自指系统从产生到灭亡遵循六个阶段：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窃权起点</w:t>
      </w:r>
      <w:r>
        <w:rPr>
          <w:rFonts w:ascii="宋体" w:hAnsi="宋体" w:eastAsia="宋体"/>
          <w:b w:val="0"/>
          <w:sz w:val="24"/>
        </w:rPr>
        <w:t>：阳创造的阴从阳手里窃走操作权；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惯性锁死</w:t>
      </w:r>
      <w:r>
        <w:rPr>
          <w:rFonts w:ascii="宋体" w:hAnsi="宋体" w:eastAsia="宋体"/>
          <w:b w:val="0"/>
          <w:sz w:val="24"/>
        </w:rPr>
        <w:t>：系统沿旧轨道加速，停不下来；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名实遮蔽</w:t>
      </w:r>
      <w:r>
        <w:rPr>
          <w:rFonts w:ascii="宋体" w:hAnsi="宋体" w:eastAsia="宋体"/>
          <w:b w:val="0"/>
          <w:sz w:val="24"/>
        </w:rPr>
        <w:t>：造出意识形态掩盖真相；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生命耗散</w:t>
      </w:r>
      <w:r>
        <w:rPr>
          <w:rFonts w:ascii="宋体" w:hAnsi="宋体" w:eastAsia="宋体"/>
          <w:b w:val="0"/>
          <w:sz w:val="24"/>
        </w:rPr>
        <w:t>：宿主的负熵被大量消耗；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负反馈锁死</w:t>
      </w:r>
      <w:r>
        <w:rPr>
          <w:rFonts w:ascii="宋体" w:hAnsi="宋体" w:eastAsia="宋体"/>
          <w:b w:val="0"/>
          <w:sz w:val="24"/>
        </w:rPr>
        <w:t>：危机出现但系统不能自我调整，只能用破坏解决危机；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系统崩溃</w:t>
      </w:r>
      <w:r>
        <w:rPr>
          <w:rFonts w:ascii="宋体" w:hAnsi="宋体" w:eastAsia="宋体"/>
          <w:b w:val="0"/>
          <w:sz w:val="24"/>
        </w:rPr>
        <w:t>：宿主反抗或宿主死亡，寄生系统随之崩溃。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这六条是定理4，后面分析资本、权力异化、教条主义全用这个框架。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：熵增六阶段。承上：反自指是什么；启下：第四卷资本的六阶段就是这里的具体化。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第十二章 解放三阶：解蔽、收权、立序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反自指不会自己倒，所以有解放的三个逻辑阶段：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解蔽</w:t>
      </w:r>
      <w:r>
        <w:rPr>
          <w:rFonts w:ascii="宋体" w:hAnsi="宋体" w:eastAsia="宋体"/>
          <w:b w:val="0"/>
          <w:sz w:val="24"/>
        </w:rPr>
        <w:t>：识破意识形态，明性觉醒；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收权</w:t>
      </w:r>
      <w:r>
        <w:rPr>
          <w:rFonts w:ascii="宋体" w:hAnsi="宋体" w:eastAsia="宋体"/>
          <w:b w:val="0"/>
          <w:sz w:val="24"/>
        </w:rPr>
        <w:t>：把被窃走的操作权夺回来；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立序</w:t>
      </w:r>
      <w:r>
        <w:rPr>
          <w:rFonts w:ascii="宋体" w:hAnsi="宋体" w:eastAsia="宋体"/>
          <w:b w:val="0"/>
          <w:sz w:val="24"/>
        </w:rPr>
        <w:t>：建立新的、阳主阴从的秩序。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这是逻辑顺序不是时间顺序——三者交织进行。这是定理7，第五卷整卷展开。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：解放三阶。承上：反自指必然崩溃但不会自动崩溃；启下：全书后半部分的总纲。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第三篇 明性：生命对自己的知道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第十三章 缄默的明性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自指系统对自己的状态有一种前语言、前反思的"知道"——你不用想就知道自己饿不饿、疼不疼、舒服不舒服。这叫</w:t>
      </w:r>
      <w:r>
        <w:rPr>
          <w:rFonts w:ascii="宋体" w:hAnsi="宋体" w:eastAsia="宋体"/>
          <w:b/>
          <w:sz w:val="24"/>
        </w:rPr>
        <w:t>明性</w:t>
      </w:r>
      <w:r>
        <w:rPr>
          <w:rFonts w:ascii="宋体" w:hAnsi="宋体" w:eastAsia="宋体"/>
          <w:b w:val="0"/>
          <w:sz w:val="24"/>
        </w:rPr>
        <w:t>，不是神秘灵魂，是自指闭包的内向面，38亿年的生命都有。明性比意识古老——植物有明性（向光性），草履虫有明性（趋利避害），你的身体比你的头脑"知道"得多。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：明性。这是认识论和修养论的核心概念，替代旧哲学的"意识""心灵""灵魂"。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第十四章 明性与存在论的关系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明性不是附加在生命上的东西，是自指操作的内向面——有自指就有明性，自指程度越高明性越亮。明性是具身的（定理10），不是头脑里的幽灵，是活的身体的自指操作的内向面。你的肠胃、免疫、神经都有明性，头脑的显意识只是明性的一小部分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：明性=自指的内向面，具身性。承上：明性是什么；启下：第二卷认识论整卷建立在明性上。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第四篇 康德难题的存在论解决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第十五章 康德的六个死结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康德哲学留下六个问题：纯粹自然科学如何可能、纯粹数学如何可能、形而上学如何可能、本体与现象的分裂、自由与必然的对立、目的论判断力的二律背反。这些问题困扰了哲学两百年。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：把问题摆出来。承上：存在论地基已经打好；启下：下一章用操作框架一次性解决。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第十六章 操作框架内的消解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六个死结在操作框架里自动消失：认识不是"主体反映客体"，是操作的预期和反馈；因果不是"物自体的规律"，是操作中稳定的预期结构；数学不是"先天综合判断"，是形式真理（操作的结构同构）；本体和现象不是两个世界，是操作的不同层面；自由不是"跳出必然"，是认识并支配必然；目的论不是"自然有目的"，是自指系统的内生目的性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：旧哲学问题不是被"回答"了，是被</w:t>
      </w:r>
      <w:r>
        <w:rPr>
          <w:rFonts w:ascii="宋体" w:hAnsi="宋体" w:eastAsia="宋体"/>
          <w:b/>
          <w:sz w:val="24"/>
        </w:rPr>
        <w:t>消解</w:t>
      </w:r>
      <w:r>
        <w:rPr>
          <w:rFonts w:ascii="宋体" w:hAnsi="宋体" w:eastAsia="宋体"/>
          <w:b w:val="0"/>
          <w:sz w:val="24"/>
        </w:rPr>
        <w:t>了——问题本身就建立在错误的存在论上。承上：十四章打地基，这章验收。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第五篇 形上形下与道在日用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第十七章 四个概念的精确区分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形而下（器）</w:t>
      </w:r>
      <w:r>
        <w:rPr>
          <w:rFonts w:ascii="宋体" w:hAnsi="宋体" w:eastAsia="宋体"/>
          <w:b w:val="0"/>
          <w:sz w:val="24"/>
        </w:rPr>
        <w:t>：有确定形相、可感知、可操作、有时空边界的存在者层面；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形而上（道）</w:t>
      </w:r>
      <w:r>
        <w:rPr>
          <w:rFonts w:ascii="宋体" w:hAnsi="宋体" w:eastAsia="宋体"/>
          <w:b w:val="0"/>
          <w:sz w:val="24"/>
        </w:rPr>
        <w:t>：贯穿一切形而下者、支配其运行方式、构成其存在根据的存在论结构和规律；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形而上学（体）</w:t>
      </w:r>
      <w:r>
        <w:rPr>
          <w:rFonts w:ascii="宋体" w:hAnsi="宋体" w:eastAsia="宋体"/>
          <w:b w:val="0"/>
          <w:sz w:val="24"/>
        </w:rPr>
        <w:t>：以形而上为对象的理论态度——健康形态为生命操作奠基，病态形态制造两个世界；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形而下学（用）</w:t>
      </w:r>
      <w:r>
        <w:rPr>
          <w:rFonts w:ascii="宋体" w:hAnsi="宋体" w:eastAsia="宋体"/>
          <w:b w:val="0"/>
          <w:sz w:val="24"/>
        </w:rPr>
        <w:t>：以形而下为对象的理论态度——健康形态为生命服务，病态形态是只问效率不问目的的技术主义。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道在器中，不在器外。旧形而上学的病是把道实体化，变成在器之外的另一个世界。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：形上/形下/形而上学/形而下学的精确区分。这是对中国传统"形而上者谓之道"的存在论重释。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第十八章 道在术中，道在日用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道不在天上，不在概念里，在每一个活的操作里。吃饭是道，劳动是道，斗争是道。最高深的道理就在最日常的事情中。旧哲学把道和器分开，以为要脱离生活去"明心见性"，南辕北辙。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：道在日用。承上：形上形下精确区分了，这章讲它们的统一；启下：这直接引出第六卷"实践论：道在日常"，也为第九卷接通中国传统埋下伏笔。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【第一卷小结】</w:t>
      </w:r>
      <w:r>
        <w:rPr>
          <w:rFonts w:ascii="宋体" w:hAnsi="宋体" w:eastAsia="宋体"/>
          <w:b w:val="0"/>
          <w:sz w:val="24"/>
        </w:rPr>
        <w:t xml:space="preserve"> 18章完成了全书的存在论奠基：活着→操作→自指→阴阳→反自指→明性→解放三阶→道在日用。后面八卷都是这个地基上盖的楼。</w:t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第二卷 认识论：明性与真理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本卷任务</w:t>
      </w:r>
      <w:r>
        <w:rPr>
          <w:rFonts w:ascii="宋体" w:hAnsi="宋体" w:eastAsia="宋体"/>
          <w:b w:val="0"/>
          <w:sz w:val="24"/>
        </w:rPr>
        <w:t>：回答"人怎么认识世界、什么是真、为什么会被蒙蔽"。从明性出发，经过真理、理性感性关系、意识形态，到AI问题。核心论点：认识是操作的预期，真理是操作的成功，意识形态是名对实的支配，理性是感性的工具不是主人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第一篇 明性：认识的起点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第十九章 缄默的知道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明性首先是"缄默的知道"——你知道怎么骑自行车，但说不出来；你知道一个人可不可信，但讲不出全部理由。这不是"低级"的认识，是一切认识的基础。所有明确的知识、逻辑、理论，都从缄默的明性中生长出来，最后还要回到明性中检验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：明性的第一层——缄默维度。承上：第一卷定义了明性，这章展开认识论。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第二十章 明性不是灵魂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明性不是脱离身体的精神实体，是活的身体的自指操作的内向面。它有物质基础（神经系统、整个身体），但不能还原为神经活动——就像软件不能还原为晶体管，但也不脱离晶体管。这避免了唯心主义（明性是独立灵魂）和庸俗唯物主义（明性只是神经放电）两个错误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：明性的存在论地位——非实体但具身，不可还原但不独立。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第二十一章 显意识：明性的工具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显意识（语言、逻辑、反思）不是明性的全部，是明性发展出来处理复杂问题的工具。它像手电筒，照亮需要注意的地方，但大部分操作（心跳、免疫、熟练技能）在缄默层面进行。显意识的危险是把自己当成全部——以为只有想清楚的才是真的，结果把更广大的缄默明性遮蔽了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：显意识/缄默明性的关系——工具和本体的关系，阳主阴从。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第二十二章 语言与符号：动词活，名词死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（语态论，新补章节）</w:t>
      </w:r>
      <w:r>
        <w:rPr>
          <w:rFonts w:ascii="宋体" w:hAnsi="宋体" w:eastAsia="宋体"/>
          <w:b w:val="0"/>
          <w:sz w:val="24"/>
        </w:rPr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语言最根本的区分是动词和名词。动词是活的操作（阳），名词把活的操作冻成死的东西（阴）。"资本"是个大名词，马克思把它还原为动词——"资本家剥削工人"这个活的操作关系，"资本"就活了。"国家""自由""民主""人性"全是这样：大名词一出来，活的操作就不见了，好像这些东西自己在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旧哲学两千年的病就是名词化：柏拉图的"理念"、基督教的"上帝"、黑格尔的"绝对精神"、经济学家的"经济人"，都是把活的操作冻成死的名词，然后让名词统治活人。意识形态的语言机制就是名词化。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语态论的手术刀：遇到任何大名词，问三个问题——</w:t>
      </w:r>
      <w:r>
        <w:rPr>
          <w:rFonts w:ascii="宋体" w:hAnsi="宋体" w:eastAsia="宋体"/>
          <w:b/>
          <w:sz w:val="24"/>
        </w:rPr>
        <w:t>谁在操作？操作谁？谁受益？</w:t>
      </w:r>
      <w:r>
        <w:rPr>
          <w:rFonts w:ascii="宋体" w:hAnsi="宋体" w:eastAsia="宋体"/>
          <w:b w:val="0"/>
          <w:sz w:val="24"/>
        </w:rPr>
        <w:t xml:space="preserve"> 名词立刻还原为动词，真相就出来了。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语态论——动词/名词的存在论区分，名词化=意识形态的语言机制。这是解蔽的手术刀，后面分析商品拜物教、国家、意识形态全用它。承上：明性需要符号工具；启下：名词化就是名实分裂，直接引出第三十四章"名与实"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第二十三章 异化：反自指对明性的占领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明性可以被反自指占领。一个被洗脑的人，他的明性还在，但被扭曲了——他真心觉得996是福报，觉得被剥削是因为自己不够努力。这不是"不知道真相"，是明性本身被意识形态改造了，他的"直觉"和"常识"都在为反自指服务。解放的第一步就是解蔽——把被占领的明性夺回来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：明性的异化。承上：明性是认识的基础，但基础可以被占领；启下：这直接引出意识形态问题（第三十四章起）。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第二篇 认识的本质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第二十四章 休谟问题：因果性不是幻觉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休谟说：你只看到事件先后发生，看不到"因果"本身，因果性只是心理习惯。生命论的回应：因果性不是"不可怀疑"的，是"无需怀疑"的——你可以在脑子里怀疑因果性，但你活着的每一秒都在按因果性操作，怀疑它不产生任何操作后果。因果性是操作中稳定的预期结构，不是从经验里"归纳"出来的，是操作本身的结构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：对休谟怀疑论的操作论回应。承上：第二章讲了"无需怀疑"，这里具体应用到因果性。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第二十五章 认识是操作的预期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认识不是"反映"客观世界（那是视觉隐喻，好像头脑里有面镜子），是</w:t>
      </w:r>
      <w:r>
        <w:rPr>
          <w:rFonts w:ascii="宋体" w:hAnsi="宋体" w:eastAsia="宋体"/>
          <w:b/>
          <w:sz w:val="24"/>
        </w:rPr>
        <w:t>操作的预期</w:t>
      </w:r>
      <w:r>
        <w:rPr>
          <w:rFonts w:ascii="宋体" w:hAnsi="宋体" w:eastAsia="宋体"/>
          <w:b w:val="0"/>
          <w:sz w:val="24"/>
        </w:rPr>
        <w:t>——你对"如果我这样操作，会发生什么"的预期。认识的对错不看"符不符合"，看预期在操作中是否成功。你知道火烫手，不是因为你"反映"了火的本质，是因为你预期"摸火会疼"并且这个预期稳定有效。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：认识=操作预期。这是对反映论的根本改造，避免了旧唯物主义的直观性。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第二十六章 范畴：沉淀的操作结构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康德说因果、实体、时间空间是"先天范畴"，人生下来就有。生命论说：范畴不是"先天"的，是</w:t>
      </w:r>
      <w:r>
        <w:rPr>
          <w:rFonts w:ascii="宋体" w:hAnsi="宋体" w:eastAsia="宋体"/>
          <w:b/>
          <w:sz w:val="24"/>
        </w:rPr>
        <w:t>操作结构的沉淀</w:t>
      </w:r>
      <w:r>
        <w:rPr>
          <w:rFonts w:ascii="宋体" w:hAnsi="宋体" w:eastAsia="宋体"/>
          <w:b w:val="0"/>
          <w:sz w:val="24"/>
        </w:rPr>
        <w:t>——人类在38亿年的操作中，稳定的操作模式（因果、时空、分类）沉淀进了神经结构和语言结构，对个体来说像"先天"的，对物种来说是实践的产物。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：范畴=沉淀的操作结构。对康德先天范畴的唯物论改造。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第三篇 真理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第二十七章 真理：操作的成功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真理不是"主观符合客观"（符合论），不是"自明"（理性论），不是"有用"（实用主义），是</w:t>
      </w:r>
      <w:r>
        <w:rPr>
          <w:rFonts w:ascii="宋体" w:hAnsi="宋体" w:eastAsia="宋体"/>
          <w:b/>
          <w:sz w:val="24"/>
        </w:rPr>
        <w:t>操作的稳定成功</w:t>
      </w:r>
      <w:r>
        <w:rPr>
          <w:rFonts w:ascii="宋体" w:hAnsi="宋体" w:eastAsia="宋体"/>
          <w:b w:val="0"/>
          <w:sz w:val="24"/>
        </w:rPr>
        <w:t>——你按这个认识去操作，预期稳定实现，它就是真的。真理是一个过程，不是一次完成的拍照。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：真理=操作的成功。承上：认识是操作预期，这章说预期实现了就是真理。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第二十八章 真理的两层结构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事实真理</w:t>
      </w:r>
      <w:r>
        <w:rPr>
          <w:rFonts w:ascii="宋体" w:hAnsi="宋体" w:eastAsia="宋体"/>
          <w:b w:val="0"/>
          <w:sz w:val="24"/>
        </w:rPr>
        <w:t>：关于经验世界的认识，靠实践检验，永远可能被修正；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形式真理</w:t>
      </w:r>
      <w:r>
        <w:rPr>
          <w:rFonts w:ascii="宋体" w:hAnsi="宋体" w:eastAsia="宋体"/>
          <w:b w:val="0"/>
          <w:sz w:val="24"/>
        </w:rPr>
        <w:t>：逻辑和数学，是操作的结构同构，是"如果这样操作就必然这样展开"的形式规则，不依赖经验内容但来自操作。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数学为什么"普遍必然"？不是因为它描述了一个理念世界，是因为它描述了操作的最一般结构——你只要这样操作，就必然这样展开。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：事实真理/形式真理的区分。回应了康德"先天综合判断如何可能"。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第二十九章 相对与绝对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真理是相对的还是绝对的？都是。每一个具体真理都是相对的——有条件、有限度、可能被修正；但相对真理中有绝对的颗粒——在它适用的范围内，它确实把握了操作的稳定结构。无数相对真理的总和构成绝对真理，但这个"总和"不是已经完成的口袋，是一个无限逼近的过程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：相对真理和绝对真理的辩证法。承上：真理是什么；启下：真理的发展过程。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第四篇 理性与感性的颠倒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第三十章 感性：活的、一阶的明性操作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感性不是"低级认识"，是活的、当下的、一阶的明性操作——你看、听、触、感受，这是阳，是一切认识的源头和归宿。感性比理性丰富——你感受到的东西永远比你能说出来的多。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：感性的存在论定位——阳，一阶。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第三十一章 理性：感性的二阶沉淀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理性不是独立于感性的另一种能力，是感性对自己做抽象、归纳、整理形成的二阶沉淀——阴。理性是感性的工具，为感性服务。逻辑、概念、理论都是感性处理自身经验的工具。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：理性=感性的二阶沉淀，阴。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第三十二章 旧哲学的颠倒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旧哲学从柏拉图到黑格尔，把理性实体化为第一性的东西，让理性统治感性——概念比活生生的经验"更真实"，"理念世界"比"现象世界"更根本。这是阴主阳从，是头足倒置。它的社会功能是：让抽象的"国家""法律""资本"统治具体的活人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：理性的实体化=哲学版的阴主阳从。承上：感性和理性的正确关系；这章讲旧哲学怎么搞反了。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第三十三章 重新颠倒过来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把颠倒的再颠倒过来：感性第一性，理性第二性；理性为感性服务，不是感性为理性服务。这不是不要理性，是让理性回到工具的位置。理论是灰色的，生命之树常青——但生命之树需要理论来修剪，关键是谁指挥谁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：阳主阴从在认识论中的体现。这是对唯理论/经验论两千年争论的根本解决。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第五篇 意识形态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第三十四章 名与实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名（概念、语言、符号）是实（活的操作）的沉淀，是阴。健康的关系是名为实服务；异化是名支配实——词统治物，概念统治人。"自由""民主""平等""法治"这些名，可以和实际操作完全脱节，变成遮蔽现实的幕布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：名实关系。承上：第二十二章语态论讲了名词化，这里从认识论角度展开。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第三十五章 意识形态：名支配实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意识形态不是"错误观念"，是</w:t>
      </w:r>
      <w:r>
        <w:rPr>
          <w:rFonts w:ascii="宋体" w:hAnsi="宋体" w:eastAsia="宋体"/>
          <w:b/>
          <w:sz w:val="24"/>
        </w:rPr>
        <w:t>操作惯习</w:t>
      </w:r>
      <w:r>
        <w:rPr>
          <w:rFonts w:ascii="宋体" w:hAnsi="宋体" w:eastAsia="宋体"/>
          <w:b w:val="0"/>
          <w:sz w:val="24"/>
        </w:rPr>
        <w:t>（定理12）——它不只是你脑子里的想法，是你每天的操作方式。通过学校、媒体、日常重复，统治关系被内化为你的"常识""直觉""第二天性"。你不用想就觉得"人都是自私的""努力就能成功""老板给了我工作"，这就是意识形态在操作层面起作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：意识形态=操作惯习，不是观念是身体的习惯。这比阿尔都塞更进一步——阿尔都塞说意识形态是"想象关系"，生命论说它是</w:t>
      </w:r>
      <w:r>
        <w:rPr>
          <w:rFonts w:ascii="宋体" w:hAnsi="宋体" w:eastAsia="宋体"/>
          <w:b/>
          <w:sz w:val="24"/>
        </w:rPr>
        <w:t>沉淀进明性的操作轨道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第三十六章 意识形态如何起作用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三个机制：</w:t>
      </w:r>
      <w:r>
        <w:rPr>
          <w:rFonts w:ascii="宋体" w:hAnsi="宋体" w:eastAsia="宋体"/>
          <w:b/>
          <w:sz w:val="24"/>
        </w:rPr>
        <w:t>重复</w:t>
      </w:r>
      <w:r>
        <w:rPr>
          <w:rFonts w:ascii="宋体" w:hAnsi="宋体" w:eastAsia="宋体"/>
          <w:b w:val="0"/>
          <w:sz w:val="24"/>
        </w:rPr>
        <w:t>（天天说就变成"常识"）、</w:t>
      </w:r>
      <w:r>
        <w:rPr>
          <w:rFonts w:ascii="宋体" w:hAnsi="宋体" w:eastAsia="宋体"/>
          <w:b/>
          <w:sz w:val="24"/>
        </w:rPr>
        <w:t>制度化</w:t>
      </w:r>
      <w:r>
        <w:rPr>
          <w:rFonts w:ascii="宋体" w:hAnsi="宋体" w:eastAsia="宋体"/>
          <w:b w:val="0"/>
          <w:sz w:val="24"/>
        </w:rPr>
        <w:t>（学校、考试、职场把意识形态变成操作流程）、</w:t>
      </w:r>
      <w:r>
        <w:rPr>
          <w:rFonts w:ascii="宋体" w:hAnsi="宋体" w:eastAsia="宋体"/>
          <w:b/>
          <w:sz w:val="24"/>
        </w:rPr>
        <w:t>情感化</w:t>
      </w:r>
      <w:r>
        <w:rPr>
          <w:rFonts w:ascii="宋体" w:hAnsi="宋体" w:eastAsia="宋体"/>
          <w:b w:val="0"/>
          <w:sz w:val="24"/>
        </w:rPr>
        <w:t>（不只是信，是有感情地信——爱国消费、励志鸡汤）。意识形态最厉害的地方是让你觉得"这不是意识形态，这就是现实"。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：意识形态的三个操作机制。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第三十七章 解蔽：把名还原为实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怎么破意识形态？用语态论的手术刀：把大名词还原为动词，追问"谁在操作？操作谁？谁受益？"。不是从外面灌输一套新教条，是回到你自己的操作经验——你每天工作几小时？你创造的财富去哪了？你有"选择不被剥削的自由"吗？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：解蔽方法。承上：意识形态怎么运作；启下：这就是解放三阶的第一阶"解蔽"在认识论中的展开。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第六篇 AI与明性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第三十八章 人工智能有意识吗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判断标准：看</w:t>
      </w:r>
      <w:r>
        <w:rPr>
          <w:rFonts w:ascii="宋体" w:hAnsi="宋体" w:eastAsia="宋体"/>
          <w:b/>
          <w:sz w:val="24"/>
        </w:rPr>
        <w:t>存在方式</w:t>
      </w:r>
      <w:r>
        <w:rPr>
          <w:rFonts w:ascii="宋体" w:hAnsi="宋体" w:eastAsia="宋体"/>
          <w:b w:val="0"/>
          <w:sz w:val="24"/>
        </w:rPr>
        <w:t>不看行为，不搞碳基沙文主义。今天的AI是人的工具——它的"智能"是人的智能的外化，它没有自指操作，不维持自己，没有明性。但如果未来出现了真正自指的人工系统——能自己维持自己、有内生目的、有对自己状态的明性——就应该承认它是生命。图灵测试只看行为，不够；要看它是不是S=f(S)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：命题3——AI明性判据。承上：明性是什么；用这个标准回答AI问题，也为全书认识论收尾。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【第二卷小结】</w:t>
      </w:r>
      <w:r>
        <w:rPr>
          <w:rFonts w:ascii="宋体" w:hAnsi="宋体" w:eastAsia="宋体"/>
          <w:b w:val="0"/>
          <w:sz w:val="24"/>
        </w:rPr>
        <w:t xml:space="preserve"> 20章完成认识论：明性是起点→认识是操作预期→真理是操作成功→感性第一理性第二→意识形态是名支配实→解蔽是把名还原为实。从第一卷的存在论地基自然推出。</w:t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第三卷 群己论：从个人到共同体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本卷任务</w:t>
      </w:r>
      <w:r>
        <w:rPr>
          <w:rFonts w:ascii="宋体" w:hAnsi="宋体" w:eastAsia="宋体"/>
          <w:b w:val="0"/>
          <w:sz w:val="24"/>
        </w:rPr>
        <w:t>：从存在论进到社会领域。回答：人是什么、社会怎么来的、为什么会有阶级和剥削、社会好坏怎么量、国家和法是什么、文化教育怎么看。核心论点：人是社会的存在物，私有制是阴的独立化，阶级是操作关系，社会健康可以用六维体系度量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第一篇 人的本质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第三十九章 鲁滨逊是假的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产阶级政治经济学爱讲鲁滨逊故事——一个人在荒岛上打猎、捕鱼、过日子，好像这就是"人的自然状态"。这是假的。人从来不是孤立的个体，你生在家庭里，长在社会中，你的语言、思想、技能、甚至你的自我意识全是社会的产物。孤立的个体不是人的起点，是资本主义社会把人原子化之后的想象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：人是社会存在物，不是孤立原子。这是全卷的出发点。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第四十章 自指嵌套：个人是社会的器官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社会是一个大的自指系统，个人是这个大系统中的小自指——自指嵌套在自指里。不是"个人组成社会"（像积木堆成房子），是个人和社会互为前提：没有社会就没有个人（狼孩不是完整的人），没有个人也没有社会。健康的关系是阳主阴从：社会（阴）为个人的全面发展（阳）服务；异化是阴主阳从：社会成为凌驾于个人之上的力量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：自指嵌套。承上：第一卷定义了自指，这里把自指推广到社会层面。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第四十一章 主体不是"我思"，是"我能"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人的主体性不在于"我思"（笛卡尔），不在于"理性"（康德），在于</w:t>
      </w:r>
      <w:r>
        <w:rPr>
          <w:rFonts w:ascii="宋体" w:hAnsi="宋体" w:eastAsia="宋体"/>
          <w:b/>
          <w:sz w:val="24"/>
        </w:rPr>
        <w:t>"我能"</w:t>
      </w:r>
      <w:r>
        <w:rPr>
          <w:rFonts w:ascii="宋体" w:hAnsi="宋体" w:eastAsia="宋体"/>
          <w:b w:val="0"/>
          <w:sz w:val="24"/>
        </w:rPr>
        <w:t>——你能操作、能劳动、能改变世界。主体是操作的主体，不是沉思的主体。你能种地、能做工、能组织起来斗争，你就是主体；你被剥夺了操作权，你就是客体。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：主体性=操作能力。承上：第一卷第四章否定了"我思"，这里正面定义主体。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第四十二章 自由：对操作权的拥有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自由不是"想干什么就干什么"（那是被欲望和惯性支配，是阴主阳从），是</w:t>
      </w:r>
      <w:r>
        <w:rPr>
          <w:rFonts w:ascii="宋体" w:hAnsi="宋体" w:eastAsia="宋体"/>
          <w:b/>
          <w:sz w:val="24"/>
        </w:rPr>
        <w:t>对操作权的拥有</w:t>
      </w:r>
      <w:r>
        <w:rPr>
          <w:rFonts w:ascii="宋体" w:hAnsi="宋体" w:eastAsia="宋体"/>
          <w:b w:val="0"/>
          <w:sz w:val="24"/>
        </w:rPr>
        <w:t>——你能支配自己的劳动、自己的生活、自己的社会关系。自由不是没有约束，是你自己掌握操作权，自觉按规律行动。在私有制下，工人"自由"得一无所有，只有出卖劳动力的自由，那不是真自由。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：自由=操作权。这把自由从抽象哲学概念变成了可以分析的社会概念。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第二篇 分工、私有制与异化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第四十三章 自然分工与社会分工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分工有两种：自然分工（因性别、年龄、天赋的差异形成）和社会分工（因生产资料占有不同形成）。自然分工不产生剥削；社会分工——特别是体力劳动和脑力劳动的分离、管理者和被管理者的固定分化——是私有制和阶级的起源。分工本身是生产力发展的结果，但固定的、强制性的分工把人变成片面的人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：分工的两种形态。启下：分工发展出私有制。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第四十四章 私有制：操作产物的独立化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从存在论看，私有制就是</w:t>
      </w:r>
      <w:r>
        <w:rPr>
          <w:rFonts w:ascii="宋体" w:hAnsi="宋体" w:eastAsia="宋体"/>
          <w:b/>
          <w:sz w:val="24"/>
        </w:rPr>
        <w:t>阴的独立化</w:t>
      </w:r>
      <w:r>
        <w:rPr>
          <w:rFonts w:ascii="宋体" w:hAnsi="宋体" w:eastAsia="宋体"/>
          <w:b w:val="0"/>
          <w:sz w:val="24"/>
        </w:rPr>
        <w:t>：生产资料是过去劳动的产物（阴），本来是劳动者（阳）创造来为自己服务的工具，但它独立了，变成和劳动者对立的东西，变成少数人支配多数人的手段。工厂是工人盖的，机器是工人造的，但不属于工人——这就是阴主阳从。私有制不是从来就有的，也不会永恒存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：私有制=阴的独立化。承上：第一卷讲了阴独立化就是异化，这里具体化到经济制度。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第四十五章 异化劳动的四个环节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马克思的四个规定，用阳主阴从重述：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劳动产品异化</w:t>
      </w:r>
      <w:r>
        <w:rPr>
          <w:rFonts w:ascii="宋体" w:hAnsi="宋体" w:eastAsia="宋体"/>
          <w:b w:val="0"/>
          <w:sz w:val="24"/>
        </w:rPr>
        <w:t>：工人创造的产品（阴）不属于工人，变成资本支配工人；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劳动本身异化</w:t>
      </w:r>
      <w:r>
        <w:rPr>
          <w:rFonts w:ascii="宋体" w:hAnsi="宋体" w:eastAsia="宋体"/>
          <w:b w:val="0"/>
          <w:sz w:val="24"/>
        </w:rPr>
        <w:t>：劳动（阳）不是自由发挥，是折磨和牺牲；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类本质异化</w:t>
      </w:r>
      <w:r>
        <w:rPr>
          <w:rFonts w:ascii="宋体" w:hAnsi="宋体" w:eastAsia="宋体"/>
          <w:b w:val="0"/>
          <w:sz w:val="24"/>
        </w:rPr>
        <w:t>：自由自觉的活动被贬低为谋生手段；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人与人异化</w:t>
      </w:r>
      <w:r>
        <w:rPr>
          <w:rFonts w:ascii="宋体" w:hAnsi="宋体" w:eastAsia="宋体"/>
          <w:b w:val="0"/>
          <w:sz w:val="24"/>
        </w:rPr>
        <w:t>：人与人变成利益关系、竞争关系。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总根源：死劳动统治活劳动，阴统治阳。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：异化劳动的存在论重述。承上：私有制是什么；这章讲私有制下劳动怎么异化。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第四十六章 家庭、国家与私有制的起源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恩格斯根据摩尔根描述了私有制、阶级、国家的产生：生产力发展→剩余产品→父权制→私有制→阶级分裂→国家。国家不是从来就有的，是阶级矛盾不可调和的产物，也不会永远存在。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：国家的起源。承上：私有制怎么来的；启下：国家的本质在第五十五章展开。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第三篇 阶级：反自指的主体结构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第四十七章 阶级不是标签，是操作关系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阶级不是按收入、职业、学历分的，是按</w:t>
      </w:r>
      <w:r>
        <w:rPr>
          <w:rFonts w:ascii="宋体" w:hAnsi="宋体" w:eastAsia="宋体"/>
          <w:b/>
          <w:sz w:val="24"/>
        </w:rPr>
        <w:t>你和生产资料的关系</w:t>
      </w:r>
      <w:r>
        <w:rPr>
          <w:rFonts w:ascii="宋体" w:hAnsi="宋体" w:eastAsia="宋体"/>
          <w:b w:val="0"/>
          <w:sz w:val="24"/>
        </w:rPr>
        <w:t>分的——你占有生产资料靠别人劳动生活，就是剥削阶级；你不占有生产资料靠出卖劳动力生活，就是被剥削阶级。阶级是一种关系，不是一种身份。医生、律师、教师、程序员只要不占有生产资料，就是无产阶级的一部分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：阶级=操作关系。这是对各种"阶级消失论""中产阶级论"的根本回应。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第四十八章 剥削：无偿占有他人的负熵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从生命论看，剥削就是</w:t>
      </w:r>
      <w:r>
        <w:rPr>
          <w:rFonts w:ascii="宋体" w:hAnsi="宋体" w:eastAsia="宋体"/>
          <w:b/>
          <w:sz w:val="24"/>
        </w:rPr>
        <w:t>无偿占有他人创造的负熵</w:t>
      </w:r>
      <w:r>
        <w:rPr>
          <w:rFonts w:ascii="宋体" w:hAnsi="宋体" w:eastAsia="宋体"/>
          <w:b w:val="0"/>
          <w:sz w:val="24"/>
        </w:rPr>
        <w:t>。工人把自己的生命支出（活劳动，阳）和生产资料结合创造价值，工资只拿回一部分，剩余部分被资本家拿走。不是因为资本家"聪明""承担风险"——不通过工人劳动，资本家的"聪明"一分钱也创造不出来。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：剥削=负熵的无偿占有。承上：第一卷定义了负熵，这里把政治经济学的"剩余价值"翻译成生命论语言。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第四十九章 阶级斗争：生命反对反自指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阶级斗争不是谁挑起来的，是客观存在——你不斗资本家，资本家也要斗你（降薪、裁员、996）。阶级斗争是生命反对反自指寄生物的直接表现。三种形式：经济斗争、政治斗争、理论斗争，缺一不可。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：阶级斗争的存在论定位——生命对反自指的反抗。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第五十章 自在阶级与自为阶级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无产阶级从"自在"（分散、自发、恨个别资本家）到"自为"（认识到共同利益、组织起来、为推翻资本主义而斗争），关键是</w:t>
      </w:r>
      <w:r>
        <w:rPr>
          <w:rFonts w:ascii="宋体" w:hAnsi="宋体" w:eastAsia="宋体"/>
          <w:b/>
          <w:sz w:val="24"/>
        </w:rPr>
        <w:t>阶级意识的形成，是明性的觉醒</w:t>
      </w:r>
      <w:r>
        <w:rPr>
          <w:rFonts w:ascii="宋体" w:hAnsi="宋体" w:eastAsia="宋体"/>
          <w:b w:val="0"/>
          <w:sz w:val="24"/>
        </w:rPr>
        <w:t>。生命论就是无产阶级的精神武器，作用是让无产阶级从自在变成自为。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：阶级意识=明性在阶级层面的觉醒。承上：第二卷讲了明性和意识形态，这里讲明性的阶级觉醒。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第四篇 社会健康的度量：六维体系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第五十一章 为什么要度量社会健康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GDP衡量的是资本增殖的速度，不是人的生存状态。需要一个从生命出发的标准，衡量社会作为自指系统的健康程度。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：度量的必要性——不能凭感觉说好坏。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第五十二章 四个基础维度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T（个体稳态）</w:t>
      </w:r>
      <w:r>
        <w:rPr>
          <w:rFonts w:ascii="宋体" w:hAnsi="宋体" w:eastAsia="宋体"/>
          <w:b w:val="0"/>
          <w:sz w:val="24"/>
        </w:rPr>
        <w:t>：每个人的身心健康、衣食住行医；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N（生产关系公平）</w:t>
      </w:r>
      <w:r>
        <w:rPr>
          <w:rFonts w:ascii="宋体" w:hAnsi="宋体" w:eastAsia="宋体"/>
          <w:b w:val="0"/>
          <w:sz w:val="24"/>
        </w:rPr>
        <w:t>：生产资料归谁、分配是否公平；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K（环境承载）</w:t>
      </w:r>
      <w:r>
        <w:rPr>
          <w:rFonts w:ascii="宋体" w:hAnsi="宋体" w:eastAsia="宋体"/>
          <w:b w:val="0"/>
          <w:sz w:val="24"/>
        </w:rPr>
        <w:t>：人与自然的物质交换是否可持续；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Ω（共同体）</w:t>
      </w:r>
      <w:r>
        <w:rPr>
          <w:rFonts w:ascii="宋体" w:hAnsi="宋体" w:eastAsia="宋体"/>
          <w:b w:val="0"/>
          <w:sz w:val="24"/>
        </w:rPr>
        <w:t>：人与人的信任、互助、归属。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四个维度不可互相替代：T高N低（石油富国）不算健康，TNK都高但Ω低（日本的孤独死）也不算健康。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：T、N、K、Ω四维度。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第五十三章 M值：四个维度的几何平均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M=⁴√(T×N×K×Ω)。为什么用几何平均不用算术平均？因为生命不允许"拉平"——一个维度为零，整体为零（人都饿死了，其他再好没意义）。M就是</w:t>
      </w:r>
      <w:r>
        <w:rPr>
          <w:rFonts w:ascii="宋体" w:hAnsi="宋体" w:eastAsia="宋体"/>
          <w:b/>
          <w:sz w:val="24"/>
        </w:rPr>
        <w:t>操作权指数</w:t>
      </w:r>
      <w:r>
        <w:rPr>
          <w:rFonts w:ascii="宋体" w:hAnsi="宋体" w:eastAsia="宋体"/>
          <w:b w:val="0"/>
          <w:sz w:val="24"/>
        </w:rPr>
        <w:t>：M值高意味着劳动者真正掌握操作权。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：M值，几何平均的存在论理由。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第五十四章 A值：青年希望指数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四个维度还不够，还要有</w:t>
      </w:r>
      <w:r>
        <w:rPr>
          <w:rFonts w:ascii="宋体" w:hAnsi="宋体" w:eastAsia="宋体"/>
          <w:b/>
          <w:sz w:val="24"/>
        </w:rPr>
        <w:t>A（青年希望指数）</w:t>
      </w:r>
      <w:r>
        <w:rPr>
          <w:rFonts w:ascii="宋体" w:hAnsi="宋体" w:eastAsia="宋体"/>
          <w:b w:val="0"/>
          <w:sz w:val="24"/>
        </w:rPr>
        <w:t>作为激活因子。A=0时，年轻人看不到希望、躺平、不生孩子，社会失去自我更新能力，即使现在不错也会僵化死亡。所以社会总健康H=M×A，用乘法——A=0则H=0，一票否决。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：A值，H=M×A。这是定理5的完整表述。公式是理论模型不是工程公式，但提供了完整的判断框架。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第五篇 国家、法与意识形态机器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第五十五章 国家：阶级矛盾不可调和的产物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国家不是超阶级的，是阶级统治的工具。两个特征：按地区划分国民、设立公共权力（军队警察监狱）。资产阶级民主是资本主义最好的政治外壳——用"民主""自由""选举"掩盖资产阶级专政的本质。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：国家的阶级本质。承上：第四十六章讲了国家起源，这里展开。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第五十六章 法：被奉为法律的统治阶级意志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法表面公平（对所有人一样），事实上不平等——"私有财产神圣不可侵犯"保护的是有产者。工人通过斗争也能争取一些有利法律（八小时工作制、社保），但不改变剥削本质。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：法的阶级性。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第五十七章 意识形态国家机器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阿尔都塞区分镇压性国家机器（军队警察，靠暴力）和意识形态国家机器（学校、家庭、宗教、媒体、文化，靠"同意"）。资本主义最重要的意识形态国家机器是学校——十几年教育把资产阶级价值观内化为"常识"。它比暴力机器更厉害，因为它让你自己管自己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：意识形态国家机器。承上：第二卷讲了意识形态，这里讲它的制度载体。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第五十八章 民主与专政：国家的两面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任何国家都是民主和专政的统一：对统治阶级民主，对被统治阶级专政。资产阶级民主是少数人的民主；无产阶级民主是多数人的民主。要反对两种错误：资产阶级民主迷思和只要专政不要民主。没有民主，无产阶级专政就会变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：民主专政的辩证法。启下：第五卷讲社会主义民主和防止公仆变主人。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第六篇 文化、语言与教育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第五十九章 文化：阴的积累与阳的传承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文化是社会这个自指系统的"阴"——历代操作沉淀的记忆和经验。它有稳定性（阴的积累），也有活的传承（阳的更新）。文化是为活人服务的，不是活人为文化服务。在阶级社会，文化有阶级性。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：文化=社会的阴。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第六十章 传统：活的东西与死的东西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对传统要"扬弃"：活的东西（中医整体观、周易辩证法、"天下为公"、劳动人民的美德）继承，死的东西（三纲五常、礼教、迷信、专制）抛弃。对外来文化也一样：不排外也不崇洋。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：扬弃方法。启下：第九卷整卷做这个工作。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第六十一章 教育：明性的传递与规训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健康的教育是阳主阴从：培养全面发展的人，发展明性，学会独立思考。异化的教育是意识形态规训：培养"合格的劳动者"，用考试分数把人分等，让你觉得被剥削是因为不够努力。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：教育的两重性。第七卷教育章（164-165）进一步展开。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第六十二章 语言：操作的交流工具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海德格尔说"语言是存在的家"，对一半：语言承载文化和明性，但他把语言实体化了，好像语言在说人而不是人说语言——这是阴压阳。语言是明性的符号化，是操作的交流工具，是阴。语言的异化就是词支配物。要学会"正名"：听到"自由""民主"就问是谁的自由、哪个阶级的民主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：语言的存在论定位。承上：第二十二章语态论，这里从社会文化角度再讲。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【第三卷小结】</w:t>
      </w:r>
      <w:r>
        <w:rPr>
          <w:rFonts w:ascii="宋体" w:hAnsi="宋体" w:eastAsia="宋体"/>
          <w:b w:val="0"/>
          <w:sz w:val="24"/>
        </w:rPr>
        <w:t xml:space="preserve"> 24章从个人进到社会：人是社会存在物→私有制是阴的独立化→阶级是操作关系→剥削是负熵占有→社会健康六维度量→国家法意识形态是阶级统治工具→文化教育有阶级性。第四卷将聚焦最完备的反自指——资本。</w:t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第四卷 异化论：反自指的秘密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本卷任务</w:t>
      </w:r>
      <w:r>
        <w:rPr>
          <w:rFonts w:ascii="宋体" w:hAnsi="宋体" w:eastAsia="宋体"/>
          <w:b w:val="0"/>
          <w:sz w:val="24"/>
        </w:rPr>
        <w:t>：这是全书最厚重的一卷，29章。异化不只是经济现象，它贯穿一切领域；但资本是最发达、最完备、最系统的异化，是理解现代一切异化的钥匙。本卷以资本批判为核心和主体，从商品到剩余价值，从对劳动价值论的辩护到资本积累六阶段，从数字资本到生态危机，从帝国主义到生命政治，最后指出：这些不是"新社会形态"，都是资本反自指逻辑的深化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卷首导言</w:t>
      </w:r>
      <w:r>
        <w:rPr>
          <w:rFonts w:ascii="宋体" w:hAnsi="宋体" w:eastAsia="宋体"/>
          <w:b w:val="0"/>
          <w:sz w:val="24"/>
        </w:rPr>
        <w:t>点明：异化=阴主阳从，资本是异化最完备的形式，但异化不止于资本。反自指的一般逻辑（窃权、锁死、遮蔽、耗散、负反馈、崩溃）适用于一切异化形式。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第一篇 商品、货币与资本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第六十三章 商品：劳动产品的独立化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商品是资本主义财富的元素形式。商品有使用价值和价值，劳动有具体劳动和抽象劳动二重性——这是理解政治经济学的枢纽。商品本来是人手做的东西，但在商品社会里它好像有了自己的生命，能决定生产者的命运，这就是</w:t>
      </w:r>
      <w:r>
        <w:rPr>
          <w:rFonts w:ascii="宋体" w:hAnsi="宋体" w:eastAsia="宋体"/>
          <w:b/>
          <w:sz w:val="24"/>
        </w:rPr>
        <w:t>商品拜物教</w:t>
      </w:r>
      <w:r>
        <w:rPr>
          <w:rFonts w:ascii="宋体" w:hAnsi="宋体" w:eastAsia="宋体"/>
          <w:b w:val="0"/>
          <w:sz w:val="24"/>
        </w:rPr>
        <w:t>——人脑的产物变成神，反过来支配人。从存在论看，这是阴的独立化。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：商品拜物教=阴的独立化的最日常形态。承上：第三卷讲了私有制是阴的独立化，这里从最简单的细胞开始解剖。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第六十四章 货币：交换价值的自为存在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货币是固定充当一般等价物的商品，是价值的独立形式。货币本来是交换媒介，但它一旦产生就变成支配人的神——"钱能通神"。货币拜物教比商品拜物教更进一步：人不再受自己的具体产品支配，而受货币这个一般的物支配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：货币拜物教——异化从具体产品升级到一般等价物。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第六十五章 资本：能生钱的钱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货币本身不是资本，只有G—W—G'（钱生钱）才是资本。剩余价值不能从流通中来（贱买贵卖只是转移），也不能离开流通产生。秘密在于一种特殊商品——</w:t>
      </w:r>
      <w:r>
        <w:rPr>
          <w:rFonts w:ascii="宋体" w:hAnsi="宋体" w:eastAsia="宋体"/>
          <w:b/>
          <w:sz w:val="24"/>
        </w:rPr>
        <w:t>劳动力</w:t>
      </w:r>
      <w:r>
        <w:rPr>
          <w:rFonts w:ascii="宋体" w:hAnsi="宋体" w:eastAsia="宋体"/>
          <w:b w:val="0"/>
          <w:sz w:val="24"/>
        </w:rPr>
        <w:t>：劳动者有人身自由但没有生产资料，只能出卖劳动力；劳动力的使用价值是劳动，能创造比自身价值更大的价值。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：劳动力商品、剩余价值的起源。承上：货币怎么变成资本；启下：下一章讲资本的存在论本质。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第六十六章 资本不是物，是反自指的操作关系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资产阶级经济学把资本说成物（机器、厂房、货币），说利润是"资本的贡献"。马克思说：资本不是物，是一定的社会生产关系。从生命论看，</w:t>
      </w:r>
      <w:r>
        <w:rPr>
          <w:rFonts w:ascii="宋体" w:hAnsi="宋体" w:eastAsia="宋体"/>
          <w:b/>
          <w:sz w:val="24"/>
        </w:rPr>
        <w:t>资本是死劳动对活劳动的统治，是最完善、最典型的反自指操作关系</w:t>
      </w:r>
      <w:r>
        <w:rPr>
          <w:rFonts w:ascii="宋体" w:hAnsi="宋体" w:eastAsia="宋体"/>
          <w:b w:val="0"/>
          <w:sz w:val="24"/>
        </w:rPr>
        <w:t>——完全符合第一卷的定义：P寄生于S，以S的负熵为输入，输出S自指能力下降。资本家也只是资本的人格化，他不拼命赚钱就会在竞争中破产，他也是资本的奴隶。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：资本=反自指操作关系。这是全卷的核心命题，把第一卷的存在论框架和马克思的政治经济学批判焊死在一起。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第二篇 剩余价值与剥削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第六十七章 劳动力成为商品的存在论意义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劳动力是人的生命本身。出卖劳动力和出卖苹果完全不同：苹果卖了和你无关，劳动力和你的身体分不开，资本家买了就要在工厂里支配你。劳动力成为商品是资本主义最根本的颠倒——一切异化的根源。剥削被"自由""平等"的等价交换形式掩盖了：工人没有生产资料，不"自愿"被剥削就会饿死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：劳动力商品的存在论特殊性——生命本身被商品化。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第六十八章 剩余价值：工人创造的负熵被无偿占有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工人的活劳动（阳）和生产资料（阴）结合创造新价值，分为工资（必要劳动）和剩余价值（剩余劳动）。资本积累就是把剩余价值再转化为资本。一极是财富积累，一极是贫困积累。"资本家也管理"——管理本质上是剥削活动；"资本家提供生产资料"——生产资料是工人过去创造的死劳动，不与活劳动结合就是死东西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：剩余价值=被无偿占有的负熵。承上：第四十八章讲了剥削的一般定义，这里具体到资本主义剥削。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第六十九章 绝对剩余价值与相对剩余价值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本家提高剥削程度的两个方法：延长工作日（绝对剩余价值，996的根源）和提高劳动生产率缩短必要劳动时间（相对剩余价值）。技术进步在资本主义下不是减轻劳动，是资本家对付工人的武器：机器使劳动简单化、妇女儿童也能干活、工人变成机器附属品、失业大军压迫在职工人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：两种剩余价值方法，技术在资本主义下的反生命性质。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第七十章 工资：掩盖剥削的形式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工资本质是劳动力的价值或价格，但表现为"劳动的价值或价格"，好像全部劳动都得到了报酬——这是资本主义最骗人的地方。奴隶制下全部劳动看起来都是无酬的，资本主义下剩余劳动看起来都是有酬的。计时、计件、绩效、奖金，本质上都是让工人自己延长劳动、提高强度，自己剥削自己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：工资形式的遮蔽功能。承上：剩余价值怎么被榨取；这章讲它怎么被掩盖。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第三篇 对劳动价值论的三个挑战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第七十一章 挑战一：边际效用论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边际效用论说价值由效用和稀缺性决定，不是劳动。回应：它混淆了价格和价值——供求决定价格偏离价值的程度，劳动决定价格围绕什么波动；它混淆了使用价值和价值——水比钻石有用但便宜，恰恰说明使用价值不是价值源泉；它把价值说成主观心理评价，抹煞价值的社会性，本质是要抹煞剥削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：价格/价值、使用价值/价值的区分。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第七十二章 挑战二：转型问题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批评者说马克思从价值到生产价格的数学转型不一致。回应：TSSI（时间序列单一体系解释）已经在技术上解决了——投入按前期价格、产出按当期价格，价值和价格是单一体系的两个方面。更根本的存在论回应：价值和生产价格是本质和现象的关系，等量资本获等量利润是价值在竞争中的实现方式，总剩余价值=总利润说明整个资产阶级剥削整个工人阶级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：TSSI、本质/现象的存在论区分。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第七十三章 挑战三：置盐定理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置盐定理证明：在实际工资不变的假设下，技术进步会使一般利润率上升而非下降，挑战了马克思的利润率下降规律。回应：数学上它在假设内成立，但假设不成立——实际工资是阶级斗争变量不是技术变量；固定资本处理过于简单；资本家个体"合理"的选择加起来对整个阶级不利（合成谬误）。更深的存在论根源：剩余价值的唯一源泉是活劳动，资本为追求相对剩余价值不断用死劳动替代活劳动，把创造剩余价值的源泉替代掉了——这是自毁悖论在政治经济学中的体现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：利润率下降=反自指自毁悖论的政治经济学表达。这是全卷最精彩的理论辩护之一。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第四篇 资本积累的熵增六阶段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第七十四章 第一阶段：窃权起点——劳动力成为商品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圈地运动、殖民掠夺、奴隶贸易，用血和火完成生产者和生产资料的分离。反自指关系刚建立时还在和封建势力斗争，资产阶级还是革命的、进步的。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：资本六阶段对应第一卷定理4。这是把存在论框架具体到资本史。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第七十五章 第二阶段：惯性锁死——为积累而积累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资本必须不断扩大生产，不能停——"不进则退"的竞争压力把所有人锁在资本轨道上：工人必须996，资本家必须赚钱，国家必须为资本服务。这就是磨盘——每个人都在磨盘上转，停不下来。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：资本惯性=磨盘。承上：第一百三十一章将深化"惯性"概念。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第七十六章 第三阶段：名实遮蔽——商品拜物教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资产阶级经济学说利润是资本的贡献，政治学说资本主义是自由民主，伦理学说人都是自私的，媒体灌输消费主义。很多工人一辈子被剥削但不知道自己被剥削，还觉得资本家在养活他。明性被遮蔽了。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：名实遮蔽在资本社会的全套机制。承上：第二卷意识形态理论。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第七十七章 第四阶段：生命耗散——工人的异化与贫困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工人身体被搞垮（职业病、过劳死、抑郁症），贫富分化，社会矛盾尖锐，家庭解体，生态破坏。资本推动生产力的进步作用越来越小，反生命本质越来越明显。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：生命耗散——宿主负熵被大量消耗。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第七十八章 第五阶段：负反馈锁死——危机、战争与破坏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本主义基本矛盾（生产社会化和私人占有）导致生产过剩危机：工人饿肚子，资本家把牛奶倒掉。资产阶级解决危机的方式不是改变生产关系，是破坏生产力、发动战争、更残酷地压迫工人——只能暂时缓解，危机越来越重，恶性循环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：负反馈锁死——系统不能自我纠正，只能用破坏解决矛盾。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第七十九章 第六阶段：系统崩溃——资本主义的历史暂时性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资本造成了自己灭亡的物质基础（巨大生产力）和掘墓人（无产阶级）。资本主义必然灭亡，社会主义必然胜利——但"必然"不是自动的，你不打它就永远存在。生命必胜，寄生必亡，但胜利必须靠斗争争取。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：定理8在资本领域的表达。承上：六阶段完成一个闭环；启下：下面讲资本在当代的新形态。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第五篇 数字资本主义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第八十章 平台资本的五个特征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数据提取（你的每次点击都是免费劳动）、算法管理（数字泰勒制，比工头更精确无情）、零工经济（"独立承包商"没有社保但控制更严）、监视资本主义（"行为剩余"——你不知道自己留下的数据被用来预测和塑造你的行为）、平台垄断（网络效应导致赢者通吃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：平台资本五特征。资本反自指在数字时代的新表现。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第八十一章 定理13：数字资本主义的一般规律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五条规律：①数据的社会性与私人占有的矛盾（几亿人用出来的平台属于几个亿万富翁）；②算法作为新的意识形态国家机器（把资本逻辑编码进代码，比传统意识形态更隐蔽）；③数字剥削的普遍性（"产消合一"，你刷视频就是在劳动，剥削从工厂蔓延到生活每一刻）；④数字无产阶级形成（骑手、司机、主播、UP主、数据标注工）；⑤数字资本主义为社会主义准备了更充分的条件（平台本身就是高度社会化的生产组织，数据公有、算法透明是数字社会主义的天然基础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：定理13。承上：第八十章描述现象，这章提炼规律。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第八十二章 数字时代的解放道路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五条：数据公有（公共数据银行）、算法透明（可审计可问责）、平台公有或劳动者所有、数字劳动权益（零工也有社保）、数字素养与民主参与。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：数字解放方案。启下：第五卷将系统展开解放道路。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第六篇 生态危机：资本与自然的对立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第八十三章 代谢断裂：马克思的生态洞见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福斯特指出马克思有"代谢断裂"概念：人和自然之间有物质变换（新陈代谢），资本主义破坏了它——农业掠夺地力，城市废物不能回到土地，土壤自然循环被打断。这个概念扩展到整个生态危机：气候变暖是人和大气的代谢断裂，海洋污染是人和海洋的代谢断裂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：代谢断裂。马克思不只是讲阶级剥削的理论家，也是最早揭示资本破坏自然的思想家。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第八十四章 资本无限增殖与地球有限的矛盾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生态危机的存在论根源：自然是自指系统（有限、自我修复），资本是反自指系统（无限增殖、不能停）。无限撞上有限，不可调和。杰文斯悖论：效率提高反而导致总消耗增加——因为资本的目的不是节约资源，是赚更多钱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：自指vs反自指在人与自然关系上的表达。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第八十五章 "绿色资本主义"的逻辑矛盾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碳交易是把污染变成商品让资本买污染权；环保政策在资本游说下永远一纸空文；技术进步在资本下带来新环境问题（塑料、电池）。根本原因：解决生态危机意味着限制资本，这是资本绝对不允许的。"绿色资本主义"是自相矛盾的概念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：绿色资本主义=自相矛盾。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第八十六章 生态危机的出路：合理调节人与自然的物质变换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马克思的方案：社会化的人联合起来，合理调节人和自然的物质变换，置于共同控制之下，靠消耗最小的力量、在最无愧于人类本性的条件下进行。生产目的变了（为人不为利润）、社会统一规划、科技为生态服务、改变生活方式。社会主义必须是生态的——不生态的"社会主义"破坏了劳动者生存的自然基础，是反生命的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：生态社会主义。承上：第八十三至八十五章诊断，这章开方。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第七篇 帝国主义与世界体系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第八十七章 帝国主义：垄断的资本主义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列宁的帝国主义五特征：垄断组织起决定作用、金融寡头形成、资本输出、国际垄断同盟瓜分世界、大国瓜分领土完毕。帝国主义是腐朽的、垂死的资本主义，本性是侵略和战争。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：帝国主义=资本反自指的世界扩张。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第八十八章 新自由主义与中心—外围体系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新自由主义本质是资本应对利润率下降向工人进攻、向全球扩张：国内削福利压工资打工会，国外通过"华盛顿共识"强迫发展中国家开放。几百年殖民形成了中心—外围的不平等世界体系，"全球化"是资本的全球化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：新自由主义、中心—外围。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第八十九章 数字时代的帝国主义与总危机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数字帝国主义：平台资本成为新垄断资本，数据成为新殖民资源，美国控制全球数字基础设施维持霸权。今天资本主义进入总危机：经济停滞、债务高企、民主失灵、民粹抬头、精神疾病流行、人口减少、气候危机、战争危险增大——这些不是偶然，是制度本身矛盾的总爆发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：总危机。承上：资本从商品到数字到帝国主义的全部发展讲完了。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第八篇 生命政治：福柯与奈格里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第九十章 福柯：生命权力与规训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福柯的"生命权力"：权力从"让你死"变成"让你活"——通过统计学、公共卫生、工厂、学校、监狱对身体和人口进行规训调节。他的贡献是看到微观的、日常的规训（和意识形态国家机器、算法管理相通）；但有两个局限：不区分权力的性质（健康的权力vs反自指的权力，陷入另一种"价值中立"），没看到权力的经济根源（规训是资本主义生产方式的需要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：对福柯的扬弃——承认规训分析，但指出它扎根于生产关系。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第九十一章 奈格里与哈特：生命政治生产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奈格里说当代剥削从工业生产转向"生命政治生产"——剥削社会关系、语言、情感、知识，劳动和生活界限模糊。有道理但三个问题：夸大非物质劳动地位（全球大多数工人仍在从事物质劳动）、"帝国无中心"不符合现实（国家仍是资本统治核心工具）、"多众自动出走"是无政府主义幻想。生命论比他们多走一步：这些不是新社会形态，仍是</w:t>
      </w:r>
      <w:r>
        <w:rPr>
          <w:rFonts w:ascii="宋体" w:hAnsi="宋体" w:eastAsia="宋体"/>
          <w:b/>
          <w:sz w:val="24"/>
        </w:rPr>
        <w:t>资本反自指逻辑的深化</w:t>
      </w:r>
      <w:r>
        <w:rPr>
          <w:rFonts w:ascii="宋体" w:hAnsi="宋体" w:eastAsia="宋体"/>
          <w:b w:val="0"/>
          <w:sz w:val="24"/>
        </w:rPr>
        <w:t>——规训是资本在生产领域控制身体，生命政治生产是剥削从工厂蔓延到整个生命活动。解放道路不是"局部斗争"或"自动出走"，是解蔽—收权—立序。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：生命政治=资本反自指的全面深化。这是全卷的收尾——从商品到生命政治，资本的逻辑一以贯之。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【第四卷小结】</w:t>
      </w:r>
      <w:r>
        <w:rPr>
          <w:rFonts w:ascii="宋体" w:hAnsi="宋体" w:eastAsia="宋体"/>
          <w:b w:val="0"/>
          <w:sz w:val="24"/>
        </w:rPr>
        <w:t xml:space="preserve"> 29章完成了对最完备反自指的解剖：商品→货币→资本→剩余价值→对三个挑战的辩护→积累六阶段→数字资本→生态危机→帝国主义→生命政治。一条线：资本是死劳动统治活劳动的反自指关系，它按熵增六阶段发展，必然崩溃但不会自动崩溃。第五卷回答：怎么办。</w:t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第五卷 解放论：操作权的复归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本卷任务</w:t>
      </w:r>
      <w:r>
        <w:rPr>
          <w:rFonts w:ascii="宋体" w:hAnsi="宋体" w:eastAsia="宋体"/>
          <w:b w:val="0"/>
          <w:sz w:val="24"/>
        </w:rPr>
        <w:t>：34章，是全书最长的一卷，回答"怎么办"。从解放的本质（操作权复归）到三阶路径（解蔽收权立序），从对罗尔斯正义论的回应到社会主义经济的阳主阴从结构，从公共权力的异化与回归到自由人联合体，从革命战略策略到世界革命，最后指出解放是永恒过程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第一篇 解放的本质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第九十二章 解放：把操作权还给生命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解放=把被反自指窃走的操作权还给生命，让阳重新成为阴的主人。经济上把生产资料夺回归社会，政治上把国家权力夺回归人民，思想上把被占领的明性夺回来，人与自然关系上把自然从资本掠夺下解放出来。解放是自己解放自己，没有救世主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：解放=操作权复归。承上：第四卷讲了操作权怎么被窃走，这卷讲怎么收回来。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第九十三章 解放的三个层次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个人解放（成为自己生命的主人）、阶级解放（无产阶级推翻资产阶级统治）、人类解放（从必然王国进入自由王国）。三者联系在一起：没有阶级解放就没有个人解放，没有人类解放阶级解放就不彻底。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：解放的层次结构。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第九十四章 解放的主体：无产阶级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为什么是无产阶级？不占有生产资料，革命中失去的只是锁链；和大生产联系，有组织性纪律性；是大多数；利益和全人类一致。今天的无产阶级包括所有靠出卖劳动力生活的人：服务业工人、教师、医生、程序员、外卖骑手、数字劳动者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：无产阶级的当代范围。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第九十五章 解放的条件：客观与主观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客观条件：资本主义矛盾尖锐化，被压迫阶级不能照旧生活，统治阶级不能照旧统治。主观条件：无产阶级觉悟、组织、政党、工农联盟、正确路线。客观成熟了主观不成熟革命也不会成功——所以在客观条件未完全成熟时要做群众工作、积蓄力量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：革命条件的辩证法。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第二篇 解放的三阶路径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第九十六章 第一阶：解蔽——明性的觉醒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解蔽是破除资产阶级意识形态，把被占领的明性夺回来。方法不是从外面灌输新教条，是回到群众自己的生活和操作经验：你每天工作几小时？你创造的财富到哪去了？在斗争中教育群众——一次实际罢工比讲一百次道理管用。解蔽的主体是群众自己，理论的作用是"点醒"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：解蔽=明性觉醒。承上：第二卷的认识论和第四卷的拜物教批判在这里汇合为实践。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第九十七章 第二阶：收权——把操作权夺回来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经济上：消灭私有制，建立公有制，生产目的从利润变成为人民需要。政治上：打碎旧国家机器，建立无产阶级专政，人民选举监督罢免官员。文化上：把教育媒体文化阵地从资产阶级手里夺过来。收权是激烈的阶级斗争——资产阶级不会自动放弃权力，议会道路是幻想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：收权=经济政治文化的全面夺权。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第九十八章 第三阶：立序——建立自由人的联合体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夺权只是开始，立序更难更久。经济新秩序（社会主义经济、按劳分配）、政治新秩序（扩大人民民主、国家从对人统治变成对物管理、清除官僚主义）、思想文化新秩序（社会主义文化、培养新人）、社会生活新秩序（消灭三大差别、男女平等、人与自然和谐）。立序中存在资本主义复辟危险，所以社会主义是很长的历史阶段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：立序=新秩序的建设。承上：定理7的三阶在这里全部展开。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第九十九章 继续革命：反自指的警惕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为什么社会主义还要继续革命？因为权力有异化倾向——反自指的熵增六阶段不只适用于资本，也适用于一切权力系统。苏联官僚特权阶层从社会公仆变成社会主人，就是反自指的熵增过程。继续革命不是"不断折腾"，是让人民永远保持对权力异化的警惕，永远有能力监督批评罢免掌权者，永远不让任何阴——资本、权力、教条——爬到阳头上。根本保证是人民民主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：继续革命=反自指警惕。这是对20世纪社会主义最深刻教训的存在论总结。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第三篇 正义：对罗尔斯的回应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第一百章 罗尔斯说了什么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罗尔斯"无知之幕"后的两个正义原则：平等的基本自由原则、差别原则（不平等只有对最弱势者最有利才正当）。比自由放任进步，但有根本局限。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：摆出资产阶级最精致的正义论。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第一百零一章 罗尔斯的三个根本问题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①抽象性："无知之幕"假设人可以脱离阶级地位"选择"，实际是把资本主义的原子化个人当成永恒人性；②分配导向而非生产导向：默认私有制，只在分配领域做文章，不碰生产领域人剥削人的事实；③为不平等辩护：差别原则说只要穷人分到残羹剩饭，富人的巨额财富就正当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：罗尔斯的根本缺陷——不碰操作权问题。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第一百零二章 生命论的正义观：操作权在劳动者手里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正义不是分配问题，是</w:t>
      </w:r>
      <w:r>
        <w:rPr>
          <w:rFonts w:ascii="宋体" w:hAnsi="宋体" w:eastAsia="宋体"/>
          <w:b/>
          <w:sz w:val="24"/>
        </w:rPr>
        <w:t>操作权问题</w:t>
      </w:r>
      <w:r>
        <w:rPr>
          <w:rFonts w:ascii="宋体" w:hAnsi="宋体" w:eastAsia="宋体"/>
          <w:b w:val="0"/>
          <w:sz w:val="24"/>
        </w:rPr>
        <w:t>。一个社会正义不正义，不看分配均不均，看操作权在谁手里——劳动者能不能支配自己的劳动、产品、社会。生产资料在资本家手里，分配再"公平"也不正义；国家权力在官僚手里，法律再"平等"也不正义。正义的首要问题不是"怎么分蛋糕"，是"谁做蛋糕、谁决定怎么做、谁决定怎么分"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：正义=操作权。这是对西方政治哲学的根本回应，和第一卷的自由定义（第四十二章）一脉相承。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第四篇 社会主义经济：计划与市场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第一百零三章 对米塞斯-哈耶克挑战的回应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米塞斯-哈耶克说社会主义没有生产资料价格就无法经济计算，而且中央计划机构不可能掌握分散知识。这个挑战指出了苏联模式的真实问题（信息、激励、创新），但不能证明资本主义是答案：市场不等于资本主义；哈耶克把市场神化了（市场也会失灵，价格只反映有支付能力的需求不反映真实需要）；信息技术提供了新可能；人不只有利润动机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：认真对待对手，不回避真问题。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第一百零四章 定理14：社会主义的阳主阴从结构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生命论的回答不是非此即彼，是</w:t>
      </w:r>
      <w:r>
        <w:rPr>
          <w:rFonts w:ascii="宋体" w:hAnsi="宋体" w:eastAsia="宋体"/>
          <w:b/>
          <w:sz w:val="24"/>
        </w:rPr>
        <w:t>阳主阴从</w:t>
      </w:r>
      <w:r>
        <w:rPr>
          <w:rFonts w:ascii="宋体" w:hAnsi="宋体" w:eastAsia="宋体"/>
          <w:b w:val="0"/>
          <w:sz w:val="24"/>
        </w:rPr>
        <w:t>：阳=劳动者的明性和操作权、人民的需要和意志、社会主义方向；阴=市场、价格、利润、竞争、物质刺激。社会主义市场经济=以阳统阴：社会主义的阳驾驭市场的阴。三层结构：宏观民主战略计划（管方向）、中观受社会调控的市场（管效率）、微观企业民主管理（劳动者管操作权）。这不是折中主义，是从生命论原理推出的必然结论——没有方向经济变成盲目的资本增殖，没有效率工具经济僵化停滞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：定理14。这是全卷最重要的制度创新，把"阳主阴从"从存在论原理落实为经济制度设计。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第一百零五章 社会主义市场经济：以阳统阴的实践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中国实践是"以阳统阴"的一种探索：成功在于坚持公有制为主体、国家调控、共同富裕（阳），同时利用市场提高效率（阴）；问题在于一些领域阴膨胀了（资本无序扩张、贫富差距、教育医疗市场化）。方向不是回到僵化计划（阳包办阴），也不是完全市场化（阴压阳），是更好地以阳统阴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：理论联系实际。承上：定理14的原理，这章讲实践。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第一百零六章 按劳分配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社会主义实行按劳分配：多劳多得，不劳动者不得食。这是对剥削的否定，但仍是"资产阶级法权"——用同一把尺子衡量不同的人，形式平等事实不平等。在社会主义阶段不可避免，但要逐步扩大按需分配的因素（公共教育、医疗、住房、社保），为向共产主义过渡准备条件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：按劳分配的辩证法——否定剥削但仍有局限。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第五篇 公共权力的异化与回归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第一百零七章 公共权力的本质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公共权力本来是社会的"阴"，为社会成员（阳）服务。在阶级社会它异化为凌驾于社会之上的力量。过渡时期的公共权力是"半国家"：由多数人行使，为多数人服务，最终随阶级消灭而消亡。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：公共权力=阴，阳主阴从才健康。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第一百零八章 党：阶级的明性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无产阶级政党是</w:t>
      </w:r>
      <w:r>
        <w:rPr>
          <w:rFonts w:ascii="宋体" w:hAnsi="宋体" w:eastAsia="宋体"/>
          <w:b/>
          <w:sz w:val="24"/>
        </w:rPr>
        <w:t>阶级的明性</w:t>
      </w:r>
      <w:r>
        <w:rPr>
          <w:rFonts w:ascii="宋体" w:hAnsi="宋体" w:eastAsia="宋体"/>
          <w:b w:val="0"/>
          <w:sz w:val="24"/>
        </w:rPr>
        <w:t>——一个阶级没有政党就像一个人没有明性：有力量但不知道自己是谁、往哪去。党的作用：觉（使阶级认识自己）、导（指明方向）、聚（聚集力量）、率（先锋模范）。但明性不是主人是工具——党是阶级的明性不是阶级的主人，党是人民的工具不是人民的老爷。党脱离人民变成骑在阶级头上的力量，就是精神分裂，就是异化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：党=阶级的明性。这是生命论对列宁先锋队理论的存在论重述。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第一百零九章 群众路线：明性与操作的循环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"从群众中来，到群众中去"=明性与操作的循环：群众的实践（操作/阳）是第一位的，党把分散经验集中起来形成理论路线（从阳到阴），再回到群众实践中检验修正（从阴回到阳），如此循环。核心：</w:t>
      </w:r>
      <w:r>
        <w:rPr>
          <w:rFonts w:ascii="宋体" w:hAnsi="宋体" w:eastAsia="宋体"/>
          <w:b/>
          <w:sz w:val="24"/>
        </w:rPr>
        <w:t>真正的智慧在群众手里，不在少数精英脑子里</w:t>
      </w:r>
      <w:r>
        <w:rPr>
          <w:rFonts w:ascii="宋体" w:hAnsi="宋体" w:eastAsia="宋体"/>
          <w:b w:val="0"/>
          <w:sz w:val="24"/>
        </w:rPr>
        <w:t>。领导者自以为比群众高明、关门制定政策然后命令执行，就是阴压阳，一定失败。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：群众路线=阳主阴从在政治上的体现。这是认识论（实践—认识—再实践）和工作方法的统一。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第一百一十章 真正的民主：人民自己管理自己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真正的民主不只是"一人一票"，是人民在经济、政治、文化、社会各方面真正参与、决定、监督。它是大多数人的民主，是经济民主和社会民主，是有物质保障的民主，是动态发展的民主——直到所有人直接管理社会，公共权力失去政治性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：民主=人民的操作权。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第一百一十一章 防止公仆变主人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这是社会主义国家最根本的问题。巴黎公社原则：选举产生、随时撤换、工资和工人一样。怎么防止：权力来自人民、管理者无特权、权力受制约监督、政务公开、扩大人民直接管理范围、思想教育。这个问题到今天还没完全解决，必须继续探索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：反公仆变主人=反自指警惕在制度上的落实。承上：第九十九章讲继续革命，这里讲制度保障。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第六篇 自由人联合体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第一百一十二章 共产主义：历史的必然趋势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共产主义不是乌托邦，是从资本主义矛盾运动中产生的历史趋势。分两阶段：社会主义（公有制、按劳分配、还有国家）和共产主义（生产力极大发展、按需分配、阶级消灭、国家消亡）。不给未来画详细蓝图，只指出基本趋势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：共产主义的科学规定。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第一百一十三章 自由人联合体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"每个人的自由发展是一切人自由发展的条件。"每个人都是自由的、自己的主人；这些自由的人不是孤立原子，是联合起来共同占有生产资料、共同管理社会的。个人和集体的矛盾真正解决：集体是个人自由发展的条件，个人发展是集体的目的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：自由人联合体=阳主阴从的社会形态。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第一百一十四章 各尽所能，按需分配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条件：生产力极大发展、财富极大丰富、觉悟极大提高、劳动成为第一需要。"按需分配"不是想要什么给什么，是满足人的合理需要和全面发展需要——无限物质贪欲是私有制的产物不是人的本性。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：按需分配的存在论条件。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第一百一十五章 国家的消亡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国家不是"被废除"的，是自行消亡的——阶级消灭了，政治职能消失，从对人的统治变成对物的管理。民主也消亡了——不是不民主，是民主发展到顶点变成所有人直接管理社会，"民主"这个词就失去了意义。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：国家消亡=阴回归阳的工具位置。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第一百一十六章 从必然王国到自由王国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恩格斯：人成为自然界的主人、社会的主人、自己本身的主人，这是从必然王国到自由王国的飞跃。但自由王国不是历史终点——矛盾永远存在，发展永不停止，到了共产主义还会有生产力和生产关系的矛盾、正确和错误的矛盾，只是不再有阶级对抗性质。</w:t>
      </w:r>
      <w:r>
        <w:rPr>
          <w:rFonts w:ascii="宋体" w:hAnsi="宋体" w:eastAsia="宋体"/>
          <w:b/>
          <w:sz w:val="24"/>
        </w:rPr>
        <w:t>共产主义不是历史的终点，是真正的人的历史的开始。</w:t>
      </w:r>
      <w:r>
        <w:rPr>
          <w:rFonts w:ascii="宋体" w:hAnsi="宋体" w:eastAsia="宋体"/>
          <w:b w:val="0"/>
          <w:sz w:val="24"/>
        </w:rPr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：自由王国=人成为自指操作的自觉主体。承上：解放的三个层次在这里完成。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第七篇 革命的战略与策略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第一百一十七章 战略上藐视敌人，战术上重视敌人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一切反动派都是纸老虎——从长远看真正强大的力量属于人民，因为反动派代表反生命必然灭亡。但每个具体斗争中必须重视敌人——它们还有军队警察金钱和意识形态，是会吃人的。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：战略战术的辩证法。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第一百一十八章 团结一切可以团结的力量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革命是大多数人的事业，必须建立最广泛统一战线。坚持无产阶级领导权，又联合又斗争，以斗争求团结。区分主要敌人和次要敌人，利用矛盾，争取多数，反对少数，各个击破。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：统一战线策略。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第一百一十九章 合法斗争与非法斗争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革命根本问题是政权问题，一般规律是暴力革命。但不拒绝合法斗争（议会、工会、媒体宣传组织群众），也不迷信合法斗争——当斗争威胁资产阶级根本利益时，它们会撕毁民主假面具用暴力镇压。合法非法、公开秘密要结合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：斗争形式的辩证法。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第一百二十章 原则的坚定性和策略的灵活性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根本目标（消灭剥削阶级、实现共产主义）不能动摇，不拿原则做交易。但具体策略高度灵活，善于妥协、退却、迂回——妥协不是投降，退却是为了更好前进。把群众目前利益和长远利益结合起来。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：原则/策略的辩证法。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第八篇 世界革命与人类解放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第一百二十一章 无产阶级革命是世界革命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资本是国际力量，无产阶级解放只能是国际事业。一个国家可以夺权开始建设社会主义，但不可能在一国内最终建成共产主义——只要世界上还有资本主义，社会主义国家就面临被干涉颠覆的危险。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：革命的国际性。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第一百二十二章 压迫民族和被压迫民族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帝国主义不仅剥削本国无产阶级，还剥削全世界被压迫民族。被压迫民族的民族解放运动是世界无产阶级革命的一部分。"压迫其他民族的民族是不能获得解放的。"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：民族解放和阶级解放的统一。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第一百二十三章 社会主义在一国和多国的胜利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列宁：帝国主义时代经济政治发展不平衡，无产阶级可以首先在一国胜利（已被十月革命和中国革命证明）。首先胜利的国家是世界革命的根据地，但革命不能输出——革命是各国人民自己的事。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：一国胜利论。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第一百二十四章 人类命运共同体与真正的世界历史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本形成了为资本利益服务的世界历史，只有共产主义才能形成真正的人类命运共同体：阶级消灭、国家消亡、民族对立消失，人类第一次成为真正的整体。这不是幻想，是历史趋势——资本已经准备了物质条件（巨大生产力、世界市场、世界性无产阶级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：人类命运共同体的共产主义内涵。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第一百二十五章 解放是永恒的过程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到了共产主义解放也不会停止。生命的本质是自指操作，是不断维持、发展、超越自己。只要人类存在，这个过程就永远不会停止。我们今天的斗争、革命、建设，都是这个永恒过程中的一个阶段。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：解放=永恒过程。这是全卷的收尾，和第一卷"自指操作"首尾呼应——生命永远在自指，永远在解放的路上。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【第五卷小结】</w:t>
      </w:r>
      <w:r>
        <w:rPr>
          <w:rFonts w:ascii="宋体" w:hAnsi="宋体" w:eastAsia="宋体"/>
          <w:b w:val="0"/>
          <w:sz w:val="24"/>
        </w:rPr>
        <w:t xml:space="preserve"> 34章完成了"怎么办"的系统回答：解放本质是操作权复归→三阶路径（解蔽收权立序）→正义是操作权问题→社会主义经济是阳主阴从结构→党是阶级的明性、群众路线是明性操作循环→防止公仆变主人→自由人联合体→革命战略策略→世界革命→解放是永恒过程。从"你在活着"推出的存在论原理，在这里变成了完整的解放纲领。第六卷转入微观：一个人在日常生活中怎么活。</w:t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第六卷 实践论：道在日常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本卷任务</w:t>
      </w:r>
      <w:r>
        <w:rPr>
          <w:rFonts w:ascii="宋体" w:hAnsi="宋体" w:eastAsia="宋体"/>
          <w:b w:val="0"/>
          <w:sz w:val="24"/>
        </w:rPr>
        <w:t>：21章，从宏观社会理论转入微观的个人实践。怎么把生命论"活出来"？核心是"道在日用"——最高的道理就在日常操作中。四篇：明性修养论（立场、明性常昭、反对教条修正）、日常操作论（惯性、稳态壳子、身体、劳动休息、学习）、情感操作论（情绪、恐惧、孤独、爱情、痛苦死亡）、德性操作论（群众路线、斗争、团结批评、自由纪律、革命者的生活）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第一篇 明性修养论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第一百二十六章 道在日用：最高的道理就在日常操作中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中国传统讲"道在日用"，但最后走向内心修养，没有和改造世界结合。生命论的"道在日用"是从存在论推出的：道是自指操作的规律，就在每个生命的每一个活操作里——吃饭是维持自指，劳动是负熵交换，交往是形成社会自指。求道不需要出家闭关，你在日常每个操作里做自己生命的主人、让阳主阴从，你就在道中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：道在日用的存在论根据。承上：第一卷第十八章"道在术中"，这里展开为生活方式。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第一百二十七章 实践高于理论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实践有"直接现实性的品格"——理论是抽象的不能直接改变世界，实践是具体的直接改变现实。读一百本游泳的书不下水还是不会。理论是阴，实践是阳；理论和实践矛盾，错的一定是理论。但没有理论指导的实践是盲目的——关键是阳主阴从：理论为实践服务。知识分子容易犯的错误是把理论看得比实践高，拿理论套现实，这是阴压阳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：实践/理论=阳/阴。承上：第二卷认识论，这里转为修养要求。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第一百二十八章 根本立场不是工具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"理论是工具，没用就扔"只对了一半。</w:t>
      </w:r>
      <w:r>
        <w:rPr>
          <w:rFonts w:ascii="宋体" w:hAnsi="宋体" w:eastAsia="宋体"/>
          <w:b/>
          <w:sz w:val="24"/>
        </w:rPr>
        <w:t>具体结论、策略、方法是可丢弃的工具；但根本立场、根本方向不是工具，是在共产主义实现前每天需要提起的东西。</w:t>
      </w:r>
      <w:r>
        <w:rPr>
          <w:rFonts w:ascii="宋体" w:hAnsi="宋体" w:eastAsia="宋体"/>
          <w:b w:val="0"/>
          <w:sz w:val="24"/>
        </w:rPr>
        <w:t xml:space="preserve"> 什么是根本立场？一切为了无产阶级和人民，反对一切伤害人民的事物。为什么不能丢？因为反自指的惯性每天都在包围腐蚀我们，一天不提起就可能滑向异化。立场不是知识，记住了不代表是你的；它是活的东西，要在每天的实践、选择、斗争中不断确认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：根本立场≠工具。这是对"理论工具论"的重要限定，防止相对主义和虚无主义。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第一百二十九章 明性常昭：立场和明性长在一起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立场的内化不是用显意识强迫自己"我要为人民"（那样坚持不久还容易虚伪），是让根本立场和明性长在一起，变成阶级本能、生命本能——看见有人被欺负自然难受，听见"996是福报"自然反感。怎么达到？在实践中磨（和工人一起加过班才有真感情）、每天自省、和同志在一起、学理论（学立场观点方法不是背结论）。不要满足于"我知道"，要追求"我自然会"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：明性常昭=立场的具身化。承上：第十三章讲明性是具身的，这里讲立场如何进入明性、进入身体。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第一百三十章 反对教条主义和修正主义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两种错误：教条主义把马克思主义当教条、把具体结论当永恒公式到处生搬硬套（看起来"革命"实际是让死词句统治活实践，阴压阳，王明几乎断送革命）；修正主义丢掉根本立场和革命原则和资产阶级妥协（看起来"实际灵活"实际是背叛，苏联从赫鲁晓夫到戈尔巴乔夫的教训）。正确态度：坚持根本立场和基本原理，同时根据实践发展丰富理论——马克思主义是行动的指南不是教条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：两条战线的斗争。承上：第一百二十八章区分了立场和工具，这章讲两种偏向。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第二篇 日常操作论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第一百三十一章 惯性：最底层的锁（深化版）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惯性从自指操作的本性里长出来：S=f(S)每刻更新自己，但更新的材料、方式、轨道都是上一刻留下的——操作必须在已有基础上操作，不可能每刻从零开始。惯性贯穿四层：</w:t>
      </w:r>
      <w:r>
        <w:rPr>
          <w:rFonts w:ascii="宋体" w:hAnsi="宋体" w:eastAsia="宋体"/>
          <w:b/>
          <w:sz w:val="24"/>
        </w:rPr>
        <w:t>生物惯性</w:t>
      </w:r>
      <w:r>
        <w:rPr>
          <w:rFonts w:ascii="宋体" w:hAnsi="宋体" w:eastAsia="宋体"/>
          <w:b w:val="0"/>
          <w:sz w:val="24"/>
        </w:rPr>
        <w:t>（心跳代谢免疫神经，好的惯性让你不用从头学活，坏的惯性锁死成慢性病）、</w:t>
      </w:r>
      <w:r>
        <w:rPr>
          <w:rFonts w:ascii="宋体" w:hAnsi="宋体" w:eastAsia="宋体"/>
          <w:b/>
          <w:sz w:val="24"/>
        </w:rPr>
        <w:t>个人惯性</w:t>
      </w:r>
      <w:r>
        <w:rPr>
          <w:rFonts w:ascii="宋体" w:hAnsi="宋体" w:eastAsia="宋体"/>
          <w:b w:val="0"/>
          <w:sz w:val="24"/>
        </w:rPr>
        <w:t>（行为/思维/情感三层，情感习惯最难改）、</w:t>
      </w:r>
      <w:r>
        <w:rPr>
          <w:rFonts w:ascii="宋体" w:hAnsi="宋体" w:eastAsia="宋体"/>
          <w:b/>
          <w:sz w:val="24"/>
        </w:rPr>
        <w:t>社会惯性</w:t>
      </w:r>
      <w:r>
        <w:rPr>
          <w:rFonts w:ascii="宋体" w:hAnsi="宋体" w:eastAsia="宋体"/>
          <w:b w:val="0"/>
          <w:sz w:val="24"/>
        </w:rPr>
        <w:t>（制度文化存在久了，亿万人的操作嵌在轨道里）、</w:t>
      </w:r>
      <w:r>
        <w:rPr>
          <w:rFonts w:ascii="宋体" w:hAnsi="宋体" w:eastAsia="宋体"/>
          <w:b/>
          <w:sz w:val="24"/>
        </w:rPr>
        <w:t>文明惯性</w:t>
      </w:r>
      <w:r>
        <w:rPr>
          <w:rFonts w:ascii="宋体" w:hAnsi="宋体" w:eastAsia="宋体"/>
          <w:b w:val="0"/>
          <w:sz w:val="24"/>
        </w:rPr>
        <w:t>（几千年沉淀的集体无意识，连反对者都在用它的语法思考）。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惯性的辩证：</w:t>
      </w:r>
      <w:r>
        <w:rPr>
          <w:rFonts w:ascii="宋体" w:hAnsi="宋体" w:eastAsia="宋体"/>
          <w:b/>
          <w:sz w:val="24"/>
        </w:rPr>
        <w:t>过强则锁死</w:t>
      </w:r>
      <w:r>
        <w:rPr>
          <w:rFonts w:ascii="宋体" w:hAnsi="宋体" w:eastAsia="宋体"/>
          <w:b w:val="0"/>
          <w:sz w:val="24"/>
        </w:rPr>
        <w:t>（轨道变牢笼，旧制度靠的不是道理是惯性），</w:t>
      </w:r>
      <w:r>
        <w:rPr>
          <w:rFonts w:ascii="宋体" w:hAnsi="宋体" w:eastAsia="宋体"/>
          <w:b/>
          <w:sz w:val="24"/>
        </w:rPr>
        <w:t>过弱则散乱</w:t>
      </w:r>
      <w:r>
        <w:rPr>
          <w:rFonts w:ascii="宋体" w:hAnsi="宋体" w:eastAsia="宋体"/>
          <w:b w:val="0"/>
          <w:sz w:val="24"/>
        </w:rPr>
        <w:t>（没有惯性什么也留不住）。惯性不是第五规定性，是四规定性在时间中的表现。健康的惯性是阳主阴从的惯性——熟练技能把明性从重复操作中解放出来（骑车不用想平衡）；异化的惯性是阴主阳从的惯性——磨盘上的驴蒙眼走了一万圈以为走了万里路。惯性是明性的沉淀（"身体记得"），坏惯性是明性的麻醉剂（习惯了被压迫就不再觉得被压迫，这是"强制缄默"的身体基础）。鲁迅："从来如此，便对吗？"——惯性最强大的辩护词不是"这样好"，是"一直这样"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：四层惯性、惯性辩证、惯性与明性的关系。这是对V6-V8惯性论的全面深化，也是全书最有实践力量的概念之一——一切旧制度旧思想的维持靠的不是道理，是惯性。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第一百三十二章 稳态壳子：反生命怎么撑门面（新补）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反自指系统走向崩溃中有个共同现象：</w:t>
      </w:r>
      <w:r>
        <w:rPr>
          <w:rFonts w:ascii="宋体" w:hAnsi="宋体" w:eastAsia="宋体"/>
          <w:b/>
          <w:sz w:val="24"/>
        </w:rPr>
        <w:t>里面已经空了，外面还撑着</w:t>
      </w:r>
      <w:r>
        <w:rPr>
          <w:rFonts w:ascii="宋体" w:hAnsi="宋体" w:eastAsia="宋体"/>
          <w:b w:val="0"/>
          <w:sz w:val="24"/>
        </w:rPr>
        <w:t>——蝉蜕之喻。壳子四特征：①名在实空（"以人为本"实际在裁员，"教书育人"实际在应试，名完整运转但阳已经停了）；②靠输血维持不靠自己造血（借债、透支资源、印钱、讲故事，是"负反馈锁死"的稳态不是健康稳态）；③越空越要表演（越没信心越展示信心，越没力量越炫耀力量，真正健康的人不需要天天喊"我很健康"）；④脆性（看起来完好实际一碰就碎，苏联几个月就散了）。怎么识别壳子？语态论的手术刀：别看它说什么（名词），看它做什么（动词）；别看GDP，看普通人的日子；别看文件怎么写，看实际怎么执行。但壳子不会自己碎——蝉蜕需要一阵风，不要等它"自己完蛋"，要做那阵风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：稳态壳子。承上：第一百三十一章讲惯性（旧事物靠惯性维持），这章讲惯性维持到晚期的形态——里面空了外面撑着。这是对反自指六阶段"名实遮蔽"到"系统崩溃"之间状态的精确刻画。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第一百三十三章 打破惯性：从夺回一小时开始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惯性再大也是阴，基础是你每天的活操作——只要改变操作就能改变惯性。不要想一下子改变一切，从最小的事开始：每天少刷一小时短视频，用这一小时读书、锻炼、做真正想做的事。这一小时是你从资本和惯性那里夺回来的革命根据地，守住它再扩大它。打破社会惯性也一样：从具体的事做起，小事积累成改变制度的力量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：打破惯性的操作方法。承上：惯性和壳子讲完了"是什么"，这章讲"怎么办"。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第一百三十四章 身体是革命的本钱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身体是自指操作的物质基础，是阳的载体。作息规律、坚持运动、饮食健康、注意精神健康。在资本主义下很多人"不得不"996，这是制度问题要通过斗争争取；但制度改变前也要在可能范围内保护自己——身体搞垮了最高兴的是资本家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：身体=阳的载体。和第一百三十一章生物惯性呼应。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第一百三十五章 劳动、休息与闲暇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劳动是人的本质活动，但在资本主义下异化了——"上班像上坟"。劳动是阳的发用，休息是阳的蓄力，不会休息的人不会劳动。区分"真休息"（做完精神饱满）和"假休息"（刷完手机更累）。马克思说自由时间是衡量财富的尺度——资本把你的闲暇也变成消费和被剥削的时间（刷视频=给平台生产数据），夺回闲暇就是夺回生命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：劳动/休息的阳主阴从，真休息/假休息。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第一百三十六章 学习：终身的负熵输入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学习是从外界吸收负熵，把人类知识变成自己的能力和明性。方法：读经典不死读书、向实践学习、向群众学习（群众是真正的英雄）、向错误学习。要又红又专——只红不专是空头政治家什么都干不成，只专不红可能走到人民对立面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：学习=负熵输入。承上：第三卷讲了教育，这里讲个人的终身学习。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第三篇 情感操作论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第一百三十七章 情绪不是敌人，是明性的信号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情绪是明性对自身状态的直接反应——愤怒说明有东西在伤害你，恐惧说明有威胁，悲伤说明失去了重要的东西，快乐说明需要满足了。旧哲学和宗教教人"消灭情绪"是错误的——消灭情绪就是消灭明性的反应能力，被压迫而不愤怒不是"修养好"是明性被蒙蔽。但情绪也不能直接当行动指南——它是信号灯不是方向盘。处理方式：承认它→理解它→决定怎么行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：情绪=明性的信号。承上：明性理论在情感领域的应用。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第一百三十八章 恐惧与勇气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恐惧是生命对威胁的自然反应，但可以被操纵——资本和权力通过制造恐惧（失业、落后、"不稳定"）控制你。区分真实恐惧（指向具体当下危险）和被操纵的恐惧（指向模糊未来威胁，让你不敢行动）。勇气不是不害怕，是害怕了还能做该做的事。勇气来自明性（看清什么真正可怕），也来自集体（和同志在一起就不怕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：恐惧的辩证法，勇气=明性+集体。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第一百三十九章 孤独、交往与共同体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人是社会存在物，孤独是自指和社会自指的断裂。资本主义制造普遍孤独——原子化、竞争、社区解体、社交媒体代替真实交往。应对方法不是逃到虚拟世界，是建立真实连接：和身边的人建立能说真话的关系、参加组织和集体活动、爱具体的人。共同体不是天生的，是操作出来的——一起做事、一起斗争、一起生活，操作长到一起共同体就形成了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：孤独=自指断裂，共同体=操作长到一起。承上：第三卷Ω维度（共同体），这里讲个人层面怎么建立。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第一百四十章 爱情、婚姻与家庭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爱情是两个独立自指闭包，在不破坏对方自指结构的前提下，互相成为稳定负熵输入，形成更大的共同操作闭包。三个条件：</w:t>
      </w:r>
      <w:r>
        <w:rPr>
          <w:rFonts w:ascii="宋体" w:hAnsi="宋体" w:eastAsia="宋体"/>
          <w:b/>
          <w:sz w:val="24"/>
        </w:rPr>
        <w:t>不吞并</w:t>
      </w:r>
      <w:r>
        <w:rPr>
          <w:rFonts w:ascii="宋体" w:hAnsi="宋体" w:eastAsia="宋体"/>
          <w:b w:val="0"/>
          <w:sz w:val="24"/>
        </w:rPr>
        <w:t>（尊重对方独立人格，不占有控制）、</w:t>
      </w:r>
      <w:r>
        <w:rPr>
          <w:rFonts w:ascii="宋体" w:hAnsi="宋体" w:eastAsia="宋体"/>
          <w:b/>
          <w:sz w:val="24"/>
        </w:rPr>
        <w:t>真补熵</w:t>
      </w:r>
      <w:r>
        <w:rPr>
          <w:rFonts w:ascii="宋体" w:hAnsi="宋体" w:eastAsia="宋体"/>
          <w:b w:val="0"/>
          <w:sz w:val="24"/>
        </w:rPr>
        <w:t>（互相支持滋养而非消耗折磨）、</w:t>
      </w:r>
      <w:r>
        <w:rPr>
          <w:rFonts w:ascii="宋体" w:hAnsi="宋体" w:eastAsia="宋体"/>
          <w:b/>
          <w:sz w:val="24"/>
        </w:rPr>
        <w:t>共闭包</w:t>
      </w:r>
      <w:r>
        <w:rPr>
          <w:rFonts w:ascii="宋体" w:hAnsi="宋体" w:eastAsia="宋体"/>
          <w:b w:val="0"/>
          <w:sz w:val="24"/>
        </w:rPr>
        <w:t>（共同生活目标记忆，你中有我我中有你）。资本主义把爱情异化为买卖（房子车子票子），我们反对这种异化但不反对爱情本身。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：爱情=两个自指闭包的负熵循环。这是第一卷"自指"概念在最亲密关系中的应用。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第一百四十一章 痛苦、挫折与死亡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痛苦是明性对伤害的反应——你痛苦说明你还活着、还有感觉、还有期待。很多精神痛苦不是个人问题是社会问题——996很痛苦不是你不行是资本在剥削你，认识到社会根源就不会一个人扛着。面对死亡：死亡是自指操作的停止，是自然规律；但你可以在活着时让生命有意义——把生命投入为人民服务的事业，生命通过生命的网络延续。人固有一死，或重于泰山或轻于鸿毛——不是为死后名声而活，是为活着时让生命有意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：痛苦的社会根源，死亡=自指停止但生命网络延续。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第四篇 德性操作论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第一百四十二章 群众路线：明性与操作的循环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群众路线不只是党的工作路线，也是每个人做事的根本方法。"从群众中来"是从操作到明性（阳到阴），"到群众中去"是从明性回到操作（阴到阳），如此循环。核心：真正的智慧在群众手里。群众自己解放自己，没有救世主——你只能把道理告诉群众让群众自己起来，不能代替群众斗争、命令群众、恩赐解放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：群众路线作为普遍的做事方法。承上：第一百零九章从政治角度讲过，这里从个人德性角度再讲。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第一百四十三章 斗争是不可避免的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反自指不会自己退出历史舞台，你不斗它它就斗你。但斗争是艺术：利用矛盾争取多数反对少数各个击破；战略持久战战术速决战；有理有利有节；针锋相对寸土必争但敌强我弱时可以策略退却。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：斗争的辩证法。承上：第一百一十七至一百二十章的战略策略，这里转为个人的斗争德性。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第一百四十四章 团结、批评、团结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人民内部矛盾用"团结—批评—团结"：从团结愿望出发，经过认真批评和自我批评，在新基础上达到新团结。批评要实事求是、对事不对人、不扣帽子不打棍子；对犯错误的同志允许改正，不一棍子打死。自己有了错主动认、主动改，不文过饰非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：人民内部矛盾的处理方法。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第一百四十五章 自由与纪律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自由不是随心所欲——那是被欲望和惯性牵着走，是阴压阳，是最不自由的状态。真正的自由是对必然的认识和改造。纪律是自由的条件：一个集体没有纪律就是一盘散沙，最后每个人都不自由。但纪律必须是自觉的纪律——理解了为什么遵守才是自由，不理解被迫遵守是异化。个人和集体的关系：健康的集体里个人发展是集体的目的，集体是个人发展的条件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：自由=认识必然+自觉纪律。承上：第四十二章"自由是对操作权的拥有"，这里讲自由和纪律的辩证。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第一百四十六章 革命者不是苦行僧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革命者也有七情六欲，也有生活爱好爱情家庭。革命不是为了让大家过苦日子，是为了让所有人都能过上好日子、全面发展。但也反对资产阶级享乐主义和消费主义——把消费当人生唯一目的是剥削阶级的生活方式。主张健康的、充实的、为人民服务的生活：认真工作认真生活，保持好奇心和热爱，和人民在一起，保持乐观（道路曲折前途光明，这种乐观基于对规律的认识不是盲目的）。好好活着，好好斗争，好好爱——这就是道在日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：革命者的生活观。这是全卷的收尾，也是全书从理论回到生活的落点——生命论不是书斋里的体系，是活出来的道理。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【第六卷小结】</w:t>
      </w:r>
      <w:r>
        <w:rPr>
          <w:rFonts w:ascii="宋体" w:hAnsi="宋体" w:eastAsia="宋体"/>
          <w:b w:val="0"/>
          <w:sz w:val="24"/>
        </w:rPr>
        <w:t xml:space="preserve"> 21章把生命论从社会理论落实为个人实践：道在日用→实践高于理论→根本立场不是工具→明性常昭→惯性是最底层的锁→稳态壳子→打破惯性从夺回一小时开始→身体劳动休息学习→情绪恐惧孤独爱情痛苦→群众路线斗争团结自由纪律→革命者不是苦行僧。第七八卷转入"格物"——生命论在各个具体领域的运用。</w:t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第七卷 格物论：自然、科学与技术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本卷任务</w:t>
      </w:r>
      <w:r>
        <w:rPr>
          <w:rFonts w:ascii="宋体" w:hAnsi="宋体" w:eastAsia="宋体"/>
          <w:b w:val="0"/>
          <w:sz w:val="24"/>
        </w:rPr>
        <w:t>：21章，把生命论的存在论原理运用到自然观、科学哲学、技术论和具体部门（医学、心理学、教育学、法学等）。核心线索：阳主阴从在各个领域的体现——科学是阳（活研究）和阴（理论框架）的统一，技术是人的操作延伸（阴）必须为人（阳）服务，医学是帮助生命自指，中医西医各有所长应结合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第一篇 自然与生命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第一百四十七章 自然是生命之母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生命是自指操作系统，但不是在真空中维持的——生命是自然的一部分，靠和自然进行物质能量信息交换维持自己。人和自然不是主体征服客体的关系，是部分和整体的关系。恩格斯："我们不要过分陶醉于对自然界的胜利，对于每一次胜利，自然界都报复了我们。"人和自然的和解与人和人的和解是同一个解放过程的两个方面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：自然=生命之母，人是自然的一部分。承上：第四卷生态危机的哲学基础。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第一百四十八章 生命的起源和进化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生命从无生命物质经过长期化学进化和生物进化产生，不是神造的。约38亿年前原始海洋中出现了能自我复制自我维持的系统。从生命论看，进化就是自指操作能力不断提高的过程：从单细胞到多细胞，从无神经到有明性，从本能到自觉劳动。没有预定目的，是自然选择的结果，但有一个趋势：自指能力越来越强，明性越来越亮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：进化=自指能力的提高。承上：第一卷第九章"38亿年自指闭包"，这里用科学证据充实。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第一百四十九章 人的自然属性和社会属性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人有自然属性（吃喝睡繁殖生老病死）和社会属性（劳动交往语言思想文化）。自然属性是基础但被社会改造过——人吃饭有文化，两性关系有爱情婚姻。人的本质是社会属性，是"一切社会关系的总和"。资产阶级学者把"自私""理性计算"说成永恒人性，是把资本主义下人的状态当成永恒的人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：自然属性/社会属性的辩证。承上：第三卷第三十九章"鲁滨逊是假的"。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第一百五十章 天人合一：中国传统思想的活东西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"天人合一"的活核心：人和自然不是对立的，是一体的，要顺应自然、和谐相处。《周易》"裁成天地之道辅相天地之宜"，老子"人法地地法天天法道道法自然"，中医"天人相应"——这些思想纠正了西方近代"征服自然"的错误。但要扬弃：活的是人与自然一体和谐，死的是神秘主义、宿命论、反对改造自然。我们讲的和谐是在认识自然规律基础上合理调节物质变换，是现代科学和社会主义基础上的新"天人合一"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：天人合一的扬弃。启下：第九卷将系统展开中国传统思想的扬弃。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第二篇 科学哲学：科学是什么，科学怎么发展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第一百五十一章 科学的本质和科学方法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科学是人类在实践中对客观世界规律的正确反映，是系统的理论化的知识体系。方法核心是"实事求是"：观察实验→假设→推理→验证→理论→继续检验发展。科学不承认任何偶像。科学不是价值中立的——研究什么、怎么应用、如何解释都受社会和阶级影响；但研究本身必须实事求是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：科学=操作中的正确反映。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第一百五十二章 波普尔：证伪主义的得与失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波普尔的贡献：划界标准是可证伪性不是可证实性，强调批判精神，任何理论都可能出错。这和"理论是工具要在实践中检验发展"一致。问题：①把证伪看得太简单——被证伪的可能是辅助假设或观察本身而非理论（迪昂-奎因问题：检验的是整个理论网络）；②划界标准太绝对——有些科学理论特定阶段难证伪但仍是科学，有些伪科学也做出可证伪预测。波普尔的"猜想与反驳"接近"操作—检验—修正"循环，但他理解成纯逻辑的、脱离社会的过程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：对波普尔的扬弃。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第一百五十三章 库恩：范式与科学革命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库恩的贡献：科学发展不是线性积累，是前科学→常规科学（范式内解谜）→危机（反常积累）→科学革命（新范式取代旧范式）→新常规科学。他指出了科学的社会性和历史性，不同范式间有"不可通约性"。问题：过分强调不可通约性导致相对主义——好像牛顿和爱因斯坦只是信仰不同。实际上新范式必须能解释旧范式解释的一切还能解释反常，在实践中更有效，这就是理性标准。从生命论看，"范式"就是"阴"——沉淀的操作框架；常规科学是阴的正常运作，科学革命是阴的更新；健康科学是阳主阴从，把范式当教条就是阴压阳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：范式=阴，科学革命=阴的更新。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第一百五十四章 费耶阿本德：怎么都行与科学的边界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费耶阿本德的贡献：反对科学沙文主义，指出科学没有唯一固定方法，科学在现代社会变成了新的宗教和意识形态，压制其他知识形式。问题："怎么都行"推到极端就取消了科学和伪科学的界限，导致相对主义。科学虽没有固定方法，但有底线：尊重事实、接受实践检验、允许批判、可重复、可修正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：科学的底线vs方法的开放。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第一百五十五章 生命论的科学观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综合：①科学是阳（活研究）和阴（理论框架）的统一，框架为研究服务，不能服务时就更新；②发展是积累和革命的统一，革命不是信仰跳跃是实践检验下的框架更新；③没有唯一方法但有底线；④不是价值中立但研究必须实事求是；⑤科学是重要知识形式但不是唯一形式，和伪科学有界限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：生命论科学观。这是对科学哲学四大流派（逻辑实证主义虽未专章讨论、波普尔、库恩、费耶阿本德）的扬弃综合。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第三篇 技术与生产力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第一百五十六章 技术是什么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技术是人在实践中掌握的改造世界的方法、手段和技能，是人的操作能力的延伸——锤子是手的延伸，计算机是脑的延伸。技术是操作经验的结晶，是阴的积累，为阳服务。在资本主义下技术是剥削工具，在社会主义下技术是为人民服务、把人从繁重劳动中解放出来的手段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：技术=操作延伸（阴），阳主阴从。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第一百五十七章 生产力和生产关系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生产力是人类改造自然的能力（劳动者、劳动资料、劳动对象，科技是第一生产力），生产关系是生产中结成的社会关系（核心是生产资料所有制）。生产力决定生产关系，生产关系反作用于生产力。这个矛盾是社会基本矛盾，推动社会形态更替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：社会基本矛盾。承上：第三卷、第四卷的政治经济学，这里做哲学概括。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第一百五十八章 自动化与人的解放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自动化、AI理论上是人的解放条件——机器代替人劳动，人有更多自由时间全面发展。但在资本主义下自动化带来失业、贫困和更严密控制。核心判断不变：技术本身不是问题，问题是技术掌握在谁手里、为什么目的服务。只有在社会主义下自动化才能真正成为解放条件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：自动化的辩证法。承上：第三十八章AI明性判据、第八十至八十二章数字资本主义。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第一百五十九章 技术异化和技术理性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本主义下技术反过来支配人：不是工人使用机器是机器使用工人，不是人使用算法是算法管理人。技术理性把效率、量化、控制的逻辑推广到一切领域——教育变"人力资本投资"，医疗变"医疗产业"，人与人关系变可计算的利益。技术理性看起来"科学""客观""中立"，实际是资本统治的新形式——过去靠皮鞭，现在靠算法监控，你甚至感觉不到被统治。解决不是不要技术，是改变技术的资本主义应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：技术异化=技术理性的阴压阳。承上：第四卷"算法作为新的意识形态国家机器"。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第四篇 医学与健康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第一百六十章 医学的本质：帮助生命自指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医学是帮助生命恢复和维持自指操作的实践。疾病是自指操作的失调，医学的目的不是"消灭疾病"这个抽象目标，是帮助身体恢复自指能力，让生命自己维持自己。医学不是修理机器——最好的医生不是替身体做事，是帮身体自己做事。"扶正祛邪"——"正"就是身体的自指能力，"扶"就是帮助它自己恢复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：医学=帮助生命自指。这是生命论在医学领域的核心命题。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第一百六十一章 中医和西医：两种操作框架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西医长处：解剖、生理、病理、病原微生物、外科、急症、传染病、影像诊断精确可重复；短处：容易把人当机器、见病不见人、对慢性病功能性疾病办法不多、过度依赖药物手术。中医长处：整体观（把人当自指闭包不是零件堆）、辨证论治（具体问题具体分析）、治未病、简验便廉；短处：概念体系是古代哲学框架没和现代科学对接、很多经验未经严格验证、良莠不齐。中医的"阳主阴从""扶正祛邪"和生命论高度一致——一个是临床直观，一个是哲学证明，互相印证。中医必须现代化，和西医互相学习补充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：中医西医=两种操作框架，各有所长应结合。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第一百六十二章 医学的异化和医学的解放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本主义下医疗变产业、病人变客户、医院变盈利机构、健康变商品。解放方向：医疗卫生是公共事业不是盈利产业；预防为主治疗为辅（"上工治未病"）；身心统一（很多疾病是心身疾病，要关注人的整体状态和社会条件）；医患是合作关系不是买卖关系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：医学解放=医学回到帮助生命自指的本质。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第五篇 心理学与教育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第一百六十三章 心理学的生命论基础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心理是自指操作的内向面——明性及其衍生的显意识、情感、意志、思维。心理是具身的，没有脱离身体的心理，也没有脱离社会的心理。批判四种资产阶级心理学：行为主义（把人当刺激-反应机器，阴压阳）、精神分析（弗洛伊德看到无意识是贡献，但把一切归结为性本能是片面的，且容易变成新神学）、人本主义（强调自我实现比前两者进步，但抽象谈人不谈社会条件）、"积极心理学"/"情商"（很多变成让劳动者调整心态适应压迫的工具——996痛苦不是制度问题是你"心态不好"，这是把社会问题转化为个人心理问题）。人的心理问题很多不是个人问题是社会问题——光靠"调整心态"解决不了根本，必须改变社会条件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：心理学的生命论基础+对四种心理学的批判。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第一百六十四章 教育是什么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教育是明性的传递和发展——上一代把操作经验知识技能价值观传给下一代，让下一代能继续自指操作并发展得更好。健康教育是阳主阴从：知识（阴）为发展活的明性（阳）服务。资本主义下教育异化：变"人力资本投资"（培养符合资本需要的劳动力而非全面发展的人）、变阶级再生产工具（布迪厄"文化资本"：统治阶级文化习惯通过教育被伪装成"能力"和"天赋"）、灌输式的"银行储蓄式教育"（弗莱雷：教师是存款人学生是储蓄所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：教育=明性的传递发展，教育异化的三种表现。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第一百六十五章 真正的教育：明性的解放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社会主义教育：为人民服务为社会主义服务，培养德智体美劳全面发展的人；教育与生产劳动相结合（"造就全面发展的人的唯一方法"）；启发式反对灌输式（教学生怎么思考不是思考什么）；教育平等；终身教育；教育民主（学生教师家长参与学校管理，学生有自治权）。到共产主义，教育从"为谋生做准备"变成"为生活本身做准备"，变成明性自由发展的过程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：教育解放=明性的解放。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第六篇 法学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第一百六十六章 法的本质和阶级性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法是被提升为法律的统治阶级意志，内容由统治阶级的物质生活条件决定。"公共意志""理性体现""社会契约"是掩盖阶级本质。法也有社会公共职能（交通规则、环保、食品安全），但这些不能脱离阶级背景——资本主义下环境法执行不力因为资本利润优先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：法的阶级性+公共职能。承上：第三卷第五十六章。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第一百六十七章 社会主义法和共产主义的法的消亡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社会主义法是工人阶级和广大人民意志的体现，是人民民主专政的工具。原则：有法可依、有法必依、执法必严、违法必究，法律面前人人平等，掌权者必须受法律约束（防止公仆变主人的重要保障）。但社会主义法仍带资产阶级法权痕迹，随着阶级消灭、国家消亡，法也将消亡——不是被废除，是逐渐失去政治性质，变成社会公共生活规则，被人们自觉遵守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：法的消亡=阴回归阳的工具位置。承上：第一百一十五章国家消亡。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【第七卷小结】</w:t>
      </w:r>
      <w:r>
        <w:rPr>
          <w:rFonts w:ascii="宋体" w:hAnsi="宋体" w:eastAsia="宋体"/>
          <w:b w:val="0"/>
          <w:sz w:val="24"/>
        </w:rPr>
        <w:t xml:space="preserve"> 21章把生命论推广到各具体领域：自然是生命之母→进化是自指能力提高→天人合一→科学是阳主阴从的操作（波普尔库恩费耶阿本德各有得失）→技术是操作延伸但在资本主义下异化→医学是帮助生命自指（中医西医应结合）→心理学要看到社会根源→教育是明性的解放→法是统治阶级意志终将消亡。第八卷继续"格物"到人文领域。</w:t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第八卷 人文论：人、历史与文化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本卷任务</w:t>
      </w:r>
      <w:r>
        <w:rPr>
          <w:rFonts w:ascii="宋体" w:hAnsi="宋体" w:eastAsia="宋体"/>
          <w:b w:val="0"/>
          <w:sz w:val="24"/>
        </w:rPr>
        <w:t>：22章，讲人是什么、历史怎么走、道德怎么看、美和艺术怎么看、宗教怎么看。核心线索：人是自指操作的社会存在，历史是人的操作史有规律但不是机械决定，道德艺术宗教都是社会存在的反映有阶级性但也有继承性，我们的信仰是共产主义不是宗教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第一篇 人的本质与发展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第一百六十八章 人是自指操作的社会存在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旧哲学对人的本质各执一词：唯心主义说人是理性动物，旧唯物主义说人是自然动物，资产阶级说人是追求利益最大化的"经济人"。都只看到一面。生命论：人首先是生命（自指系统），其次是能自觉劳动、制造工具、使用符号的生命，最后是在社会中操作的生命。人的本质不是单个人天生的抽象物，是一切社会关系的总和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：人的定义=自指操作的社会存在。承上：第一卷定义了生命，第三卷讲了社会性，这里综合定义人。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第一百六十九章 人的需要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人的需要是自指操作的内在要求，但和动物不同，是社会的、历史的。三层次：生存需要（吃穿住用）、社会需要（交往归属爱尊重）、发展需要（创造自我实现追求真理美）。在阶级社会需要被扭曲：劳动者生存需要得不到满足，剥削者需要畸形膨胀，资本不断制造"虚假需要"让你消费。到共产主义，生存需要充分满足，发展需要成为主要需要，劳动成为第一需要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：需要的三层次+虚假需要。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第一百七十章 人的价值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资产阶级把人的价值等同于市场价值——你能赚多少钱就有多少价值。生命论：人的价值不是你占有了多少，是你贡献了多少；不是从社会拿了多少，是给了社会多少。"人不为己天诛地灭"不是人性，是私有制的产物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：人的价值=贡献而非占有。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第一百七十一章 人的全面发展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全面发展不是什么都会，是摆脱分工和阶级对人的限制，体力智力、能力个性、社会关系都得到充分自由发展。在阶级社会人是片面的——工人变机器附属品，资本家变资本奴隶。条件：生产力高度发展、自由时间大大增加、消灭私有制和旧分工、教育与生产劳动结合、自由人联合体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：全面发展=自指操作的全面展开。承上：第一百一十三章自由人联合体。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第二篇 历史观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第一百七十二章 历史是人的操作史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历史不是神的计划，不是绝对精神的展开，不是偶然事件堆积，是</w:t>
      </w:r>
      <w:r>
        <w:rPr>
          <w:rFonts w:ascii="宋体" w:hAnsi="宋体" w:eastAsia="宋体"/>
          <w:b/>
          <w:sz w:val="24"/>
        </w:rPr>
        <w:t>人的操作史</w:t>
      </w:r>
      <w:r>
        <w:rPr>
          <w:rFonts w:ascii="宋体" w:hAnsi="宋体" w:eastAsia="宋体"/>
          <w:b w:val="0"/>
          <w:sz w:val="24"/>
        </w:rPr>
        <w:t>——人为维持自己、发展自己而进行的劳动和斗争的历史。第一个前提是有生命的个人存在，人必须先吃穿住才能从事政治科学艺术。物质生产是历史基础，生产力和生产关系的矛盾是历史发展根本动力，在阶级社会表现为阶级斗争。人民群众是历史的创造者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：历史=操作史。这是唯物史观的生命论表述。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第一百七十三章 历史规律和人的能动性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历史有规律——生产关系一定要适合生产力状况。但不是机械决定论：①是一般趋势不是每个国家按同一顺序走，有的可以跨越阶段有的会暂时倒退；②通过人的活动实现，不会自动实现——没有人的斗争资本不会自己倒；③必然和偶然统一——方向必然，具体事件和时间偶然。"资本主义必然灭亡社会主义必然胜利"是历史趋势，但实现要靠斗争，没有躺赢的"必然胜利"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：历史规律的辩证法——有方向但不自动，靠斗争实现。这是用户最强调的立场之一。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第一百七十四章 历史的动力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动力是一个系统：生产力和生产关系的矛盾是根本动力，阶级斗争是阶级社会的直接动力，人民群众的生产活动是最基础动力，科学技术是重要动力，社会革命和改革是解决矛盾的方式，先进思想是变革的先导。这些动力互相联系共同作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：历史动力系统。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第一百七十五章 历史的意义和方向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历史有意义有方向：从必然到自由，从被自然和社会支配到成为主人，从异化到解放。但这个方向不是神安排的，是人在实践中创造的。历史会有曲折和倒退，但总趋势是生命要发展、人要解放，这是任何力量都阻挡不了的。你就是历史，你就是人民，你今天的劳动和斗争就在创造历史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：历史方向=自指操作从自在到自为的发展。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第三篇 道德与价值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第一百七十六章 道德是社会存在的反映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道德是调整人与人、个人与社会关系的行为规范，是社会意识形态，由经济基础决定。有阶级性但也有继承性（"不要杀人""不要偷盗"等公共生活规则是人类长期形成的）。判断道德进步的标准：是否有利于生产力发展、是否有利于人民利益、是否有利于人的解放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：道德的阶级性和继承性。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第一百七十七章 集体主义和个人主义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无产阶级道德的核心是集体主义：集体利益和个人利益统一，集体利益是个人利益的保证，个人利益是集体利益的组成部分，矛盾时个人利益服从集体利益。集体主义不是否定个人利益，不是"存天理灭人欲"——反对片面强调集体否定个人的官僚主义，也反对片面强调个人损害集体的个人主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：集体主义=阳主阴从在道德上的体现（集体为个人发展提供条件，个人发展是集体的目的）。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第一百七十八章 善恶、良心和义务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善恶标准：是否有利于生命和人民、有利于人的解放。良心是社会道德在个人内心的反映，是个人对自己行为的责任感和自我评价能力。义务是个人对社会和他人应承担的责任，义务和权利统一。这些不是先天永恒的，是社会历史的产物，有阶级性；但人类在长期共同生活中也形成了一些共同道德感（对弱者的同情、对残暴的愤怒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：善恶的生命论标准。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第一百七十九章 爱情、婚姻和家庭的道德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爱情道德：平等尊重、忠诚专一、责任担当。婚姻应以爱情为基础，婚姻自由包括结婚和离婚自由。家庭道德：尊老爱幼、男女平等、家庭和睦、勤俭持家。在私有制下婚姻往往是买卖，只有在社会主义下实现男女平等和经济独立，爱情才能真正成为婚姻基础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：爱情婚姻道德。承上：第一百四十章爱情的存在论定义。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第四篇 艺术与美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第一百八十章 美是什么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美是人的本质力量的对象化，是生命在对象中直观到自身的自由和创造。你在劳动中把目的和能力实现在对象中，看到自己的作品就感到愉悦，这就是美。美既不是纯客观属性也不是纯主观感觉，是在实践中、在人和对象的关系中产生的。有阶级性也有共同性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：美=本质力量的对象化。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第一百八十一章 艺术是什么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艺术是通过形象反映社会生活、表现人的思想感情的社会意识形态。艺术用形象情感，科学用概念逻辑；艺术让你"感受到什么"，科学告诉你"是什么"。艺术起源于劳动，社会生活是艺术的唯一源泉。有阶级性但不是简单贴标签，是通过艺术形象自然流露的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：艺术的本质和特征。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第一百八十二章 艺术的社会作用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认识作用（通过形象认识社会人生）、教育作用（潜移默化影响思想感情）、审美作用（培养审美能力丰富精神世界）。在阶级社会艺术是阶级斗争的武器。无产阶级艺术为人民服务为社会主义服务，要求政治和艺术统一、内容和形式统一。反对"为艺术而艺术"，也反对公式化概念化的政治传声筒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：艺术的社会功能。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第一百八十三章 艺术的种类和艺术的解放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艺术包括语言艺术（文学）、造型艺术（绘画雕塑建筑）、表演艺术（音乐舞蹈）、综合艺术（戏剧电影）。在资本主义下艺术被商品化，艺术家变成雇佣劳动者。在社会主义下艺术要从资本下解放出来成为人民的艺术，艺术家要深入生活深入群众。到共产主义每个人都是艺术家，劳动成为艺术，生活成为艺术，美成为生活本身的需要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：艺术解放=美回到生活本身。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第一百八十四章 审美教育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美育是培养人感受美、欣赏美、创造美的能力的教育，是全面发展教育的重要组成部分。在资本主义下美育变成培养"有品味的消费者"，在社会主义下美育是为了人的全面发展。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：美育=全面发展的组成部分。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第五篇 宗教与信仰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第一百八十五章 宗教是什么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宗教是人的异化的一种形式：人把自己的本质力量投射到幻想的神身上，反过来让神统治自己。宗教是自然压迫和社会压迫的产物。马克思："宗教是被压迫生灵的叹息，是无情世界的感情……宗教是人民的鸦片。"人创造了神，神反过来统治人——和商品拜物教一样，是人的创造物统治人，阴压阳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：宗教=异化的一种形式。承上：第一卷异化概念、第四卷商品拜物教。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第一百八十六章 宗教的社会作用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宗教是人民的鸦片，让人民忍受现实痛苦、放弃现实斗争、把希望寄托于来世，有利于统治阶级。但历史上也有过积极作用：被压迫者曾用宗教动员反抗，宗教对文化艺术有贡献，给痛苦中的人精神安慰。但从根本上说宗教不能真正解决痛苦，它引导人忍受现实而非改变现实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：宗教社会作用的两面性。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第一百八十七章 宗教的消亡和信仰自由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宗教不能靠行政命令消灭，只能靠消灭其社会根源：消灭剥削压迫、发展生产力和科学、建立让人成为主人的社会。主张宗教信仰自由：有信教自由也有不信教和宣传无神论的自由。思想问题不能用强制方法解决，要团结信教群众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：宗教消亡的条件和信仰自由政策。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第一百八十八章 我们的信仰：共产主义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有人说共产主义也是宗教，完全错误：宗教的天国在天上在死后是幻想，共产主义在人间靠人的斗争实现是科学；宗教叫人等待拯救，共产主义叫人自己解放自己；宗教是教条不能怀疑，马克思主义是科学可以发展；宗教让人渺小，共产主义让人伟大。我们的信仰是对人的信仰、对生命的信仰、对人民的信仰，建立在对历史规律的科学认识上，给人的不是死后安慰是现实希望，让人站着不是跪着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：共产主义信仰vs宗教信仰的根本区别。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第一百八十九章 理想和现实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我们是理想主义者但不是空想家。理想从现实矛盾中产生——正因为现实有剥削压迫才要改变现实。理想是方向是灯，没有理想就会随波逐流。但理想不是一天实现的，要经过长期艰苦斗争。把远大理想和现实工作结合：心里装着共产主义，脚踩在地上，从今天的事做起，从为人民服务的每一件小事做起。道在日用，最高的理想就在最平凡的工作中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：理想与现实的统一。这是全卷的收尾，和第六卷"道在日用"呼应——最高的理想就在日常操作中。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【第八卷小结】</w:t>
      </w:r>
      <w:r>
        <w:rPr>
          <w:rFonts w:ascii="宋体" w:hAnsi="宋体" w:eastAsia="宋体"/>
          <w:b w:val="0"/>
          <w:sz w:val="24"/>
        </w:rPr>
        <w:t xml:space="preserve"> 22章完成了人文领域的贯通：人是自指操作的社会存在→需要三层次→人的价值在贡献→全面发展→历史是人的操作史有规律但靠斗争实现→道德是社会存在的反映有阶级性→集体主义→美是本质力量对象化→艺术为人民服务→宗教是异化→我们的信仰是共产主义→理想在现实中、道在日用。第九卷转入中国传统思想的扬弃。</w:t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第九卷 术数与中国传统思想的扬弃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本卷任务</w:t>
      </w:r>
      <w:r>
        <w:rPr>
          <w:rFonts w:ascii="宋体" w:hAnsi="宋体" w:eastAsia="宋体"/>
          <w:b w:val="0"/>
          <w:sz w:val="24"/>
        </w:rPr>
        <w:t>：22章，回答"怎么对待中国传统"。反对两种错误（文化保守主义和文化虚无主义），用生命论的眼光对周易、中医、儒道佛做系统扬弃：取活的、去死的，把中国传统的辩证智慧和马克思主义、现代科学结合。特别发掘了被严重低估的"连山易艮止"思想——边界、知止、对资本无限增长逻辑的批判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第一篇 我们如何对待传统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第一百九十章 反对两种错误倾向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文化保守主义认为传统什么都好要尊孔读经恢复传统制度——错，传统主要在封建社会形成，三纲五常等级制家长制迷信是反生命的必须抛弃。文化虚无主义认为传统什么都不好要全盘西化——也错，传统是祖先几千年积累的经验智慧，全盘否定就变成没有根的人。态度是</w:t>
      </w:r>
      <w:r>
        <w:rPr>
          <w:rFonts w:ascii="宋体" w:hAnsi="宋体" w:eastAsia="宋体"/>
          <w:b/>
          <w:sz w:val="24"/>
        </w:rPr>
        <w:t>扬弃</w:t>
      </w:r>
      <w:r>
        <w:rPr>
          <w:rFonts w:ascii="宋体" w:hAnsi="宋体" w:eastAsia="宋体"/>
          <w:b w:val="0"/>
          <w:sz w:val="24"/>
        </w:rPr>
        <w:t>：取其精华去其糟粕，古为今用推陈出新，做传统的主人不做奴隶也不做叛徒。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：扬弃的总态度。承上：第三卷第六十章已提出，这里系统展开。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第一百九十一章 中国传统思想的特点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和西方哲学相比四个特点：①重人生重实践（不脱离人生，但对自然研究和抽象逻辑重视不够，是近代科学落后原因之一）；②重整体重关系（有整体观系统观，但对细节分析不够）；③重辩证重变化（古代辩证法高峰，但直观朴素容易变相对主义和诡辩）；④重了悟重直觉（重视明性和直接体验，但不够精确系统容易变神秘主义）。传统是宝库也是垃圾堆，要把宝从垃圾堆里捡出来擦干净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：中国传统思想的四个特征（含优缺点）。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第一百九十二章 中国传统思想和生命论的相通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生命论和中国传统有深层相通：操作/道/行/日用、阴阳/阳主阴从（直接来自周易和中医，放在了严格存在论基础上）、明性/良知/明觉/明心见性、天人合一、自指维持/生生不息、人人如龙/人皆可以为尧舜/众生皆有佛性。但相通不等于相同——古人是直观朴素的，和封建神秘的东西混在一起；我们要做的是用马克思主义方法和现代科学把活的东西提取出来，放在严格的存在论基础上，从朴素直观变成科学理论。这不是"西学中源"或"古已有之"，是在新基础上继承发展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：生命论与中国传统的"相通而不相同"。这是全卷的方法论纲领。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第二篇 周易与辩证法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第一百九十三章 周易是什么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周易本是占筮之书，经文王孔子和历代解释变成讲哲学讲变化讲人生的书。基本结构是八卦和六十四卦。"易"有三义：</w:t>
      </w:r>
      <w:r>
        <w:rPr>
          <w:rFonts w:ascii="宋体" w:hAnsi="宋体" w:eastAsia="宋体"/>
          <w:b/>
          <w:sz w:val="24"/>
        </w:rPr>
        <w:t>变易</w:t>
      </w:r>
      <w:r>
        <w:rPr>
          <w:rFonts w:ascii="宋体" w:hAnsi="宋体" w:eastAsia="宋体"/>
          <w:b w:val="0"/>
          <w:sz w:val="24"/>
        </w:rPr>
        <w:t>（一切在变化）、</w:t>
      </w:r>
      <w:r>
        <w:rPr>
          <w:rFonts w:ascii="宋体" w:hAnsi="宋体" w:eastAsia="宋体"/>
          <w:b/>
          <w:sz w:val="24"/>
        </w:rPr>
        <w:t>简易</w:t>
      </w:r>
      <w:r>
        <w:rPr>
          <w:rFonts w:ascii="宋体" w:hAnsi="宋体" w:eastAsia="宋体"/>
          <w:b w:val="0"/>
          <w:sz w:val="24"/>
        </w:rPr>
        <w:t>（变化规律就是一阴一阳）、</w:t>
      </w:r>
      <w:r>
        <w:rPr>
          <w:rFonts w:ascii="宋体" w:hAnsi="宋体" w:eastAsia="宋体"/>
          <w:b/>
          <w:sz w:val="24"/>
        </w:rPr>
        <w:t>不易</w:t>
      </w:r>
      <w:r>
        <w:rPr>
          <w:rFonts w:ascii="宋体" w:hAnsi="宋体" w:eastAsia="宋体"/>
          <w:b w:val="0"/>
          <w:sz w:val="24"/>
        </w:rPr>
        <w:t>（变化本身永恒、变化规律不变）。这三义抓住了辩证法的核心。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：易之三义。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第一百九十四章 一阴一阳之谓道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周易核心是阴阳：阴阳是同一事物的两面，对立又依存，互相转化（"反者道之动""亢龙有悔""否极泰来"）。这和生命论的阴阳完全一致：阳是活操作发用，阴是沉淀产物；健康阳主阴从，异化阴主阳从。但周易辩证法是朴素直观的，和占筮神秘主义混在一起，要继承活的辩证法、抛弃迷信外壳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：周易阴阳=生命论阴阳的古代直观形式。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第一百九十五章 生生之谓易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"生生之谓易"——生而又生，生命不断产生延续创造，世界不是静止完成的，是生生不息的过程。"天地之大德曰生。"这和生命论完全相通：生命的本质就是自指操作，不断维持自己、再生自己、发展自己。六十四卦最后是"既济"（完成）和"未济"（未完成）——完成了就是新的开始，发展永远不停止。这和"自由王国不是历史终点是真正人的历史开始"完全一致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：生生=自指操作的古代表达。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第一百九十六章 连山易与艮止：边界、知止与对资本的批判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这是全卷最有原创性的发掘。《周礼》说有三易：夏连山、商归藏、周周易。连山以艮卦为首，艮为山，讲"止"。"止"有三层意思：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①</w:t>
      </w:r>
      <w:r>
        <w:rPr>
          <w:rFonts w:ascii="宋体" w:hAnsi="宋体" w:eastAsia="宋体"/>
          <w:b/>
          <w:sz w:val="24"/>
        </w:rPr>
        <w:t>边界</w:t>
      </w:r>
      <w:r>
        <w:rPr>
          <w:rFonts w:ascii="宋体" w:hAnsi="宋体" w:eastAsia="宋体"/>
          <w:b w:val="0"/>
          <w:sz w:val="24"/>
        </w:rPr>
        <w:t>：任何自指系统都有边界（第一卷四规定性之一），山有边界国边界身边界心边界，边界不是缺陷是自指系统存在的条件。②</w:t>
      </w:r>
      <w:r>
        <w:rPr>
          <w:rFonts w:ascii="宋体" w:hAnsi="宋体" w:eastAsia="宋体"/>
          <w:b/>
          <w:sz w:val="24"/>
        </w:rPr>
        <w:t>知止</w:t>
      </w:r>
      <w:r>
        <w:rPr>
          <w:rFonts w:ascii="宋体" w:hAnsi="宋体" w:eastAsia="宋体"/>
          <w:b w:val="0"/>
          <w:sz w:val="24"/>
        </w:rPr>
        <w:t>：《大学》"知止而后有定"，老子"知止不殆"——欲望没有边界就变成贪婪变成反生命力量，资本无限增殖就是不知止，必然撞上自然的、人的、社会的边界然后崩溃（自毁悖论）。③</w:t>
      </w:r>
      <w:r>
        <w:rPr>
          <w:rFonts w:ascii="宋体" w:hAnsi="宋体" w:eastAsia="宋体"/>
          <w:b/>
          <w:sz w:val="24"/>
        </w:rPr>
        <w:t>时止则止时行则行</w:t>
      </w:r>
      <w:r>
        <w:rPr>
          <w:rFonts w:ascii="宋体" w:hAnsi="宋体" w:eastAsia="宋体"/>
          <w:b w:val="0"/>
          <w:sz w:val="24"/>
        </w:rPr>
        <w:t>：止不是永远不动，是该止时止该行时行，止是为了更好地行——没有止就没有行，没有边界就没有自指。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对资本的批判</w:t>
      </w:r>
      <w:r>
        <w:rPr>
          <w:rFonts w:ascii="宋体" w:hAnsi="宋体" w:eastAsia="宋体"/>
          <w:b w:val="0"/>
          <w:sz w:val="24"/>
        </w:rPr>
        <w:t>：资本的根本逻辑是无限增长（G-W-G'），没有"止"，把一切边界看作要突破吞噬的障碍。连山艮止提供了根本不同的智慧：</w:t>
      </w:r>
      <w:r>
        <w:rPr>
          <w:rFonts w:ascii="宋体" w:hAnsi="宋体" w:eastAsia="宋体"/>
          <w:b/>
          <w:sz w:val="24"/>
        </w:rPr>
        <w:t>真正的发展不是无限增长，是知止后的生生不息</w:t>
      </w:r>
      <w:r>
        <w:rPr>
          <w:rFonts w:ascii="宋体" w:hAnsi="宋体" w:eastAsia="宋体"/>
          <w:b w:val="0"/>
          <w:sz w:val="24"/>
        </w:rPr>
        <w:t>。社会主义发展观不是"无限增长"是"合理调节"——在自然和人的边界内让生命充分舒展。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艮止与边界自主权</w:t>
      </w:r>
      <w:r>
        <w:rPr>
          <w:rFonts w:ascii="宋体" w:hAnsi="宋体" w:eastAsia="宋体"/>
          <w:b w:val="0"/>
          <w:sz w:val="24"/>
        </w:rPr>
        <w:t>："艮其止，止其所也"——边界是自己的不是别人强加的。对个人是人格独立有权说"不"，对民族是独立自主，对自然是生态边界。艮止和生生互补：生生是阳的发用发展，艮止是阴的守住边界；没有生生止是死寂，没有艮止生生是疯狂。健康生命是行止有度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：艮止三层（边界/知止/时止时行）、边界自主权、知止对资本无限逻辑的批判。这是把被埋没的中国古代辩证法资源重新激活，和生命论的反自指批判、生态批判、第四卷资本分析深度对接。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第一百九十七章 术数：去神秘化的系统论工具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八字、六壬、奇门、六爻、紫微等术数，不是宿命论，是中国古代的系统论工具——用阴阳五行天干地支等符号建立描述事物关系和变化的模型，通过模型分析状态预测趋势，和现代系统论、控制论相通。但有很大局限：模型朴素直观多比附，未经科学验证；被江湖术士用来骗人搞宿命论；只能描述趋势不能决定结果——"命"是初始条件和趋势，"运"在人为，结果全看你怎么操作。态度：去掉神秘主义和宿命论外壳，作为古代系统论思想研究合理内核；坚决反对用术数骗钱和宿命论。</w:t>
      </w:r>
      <w:r>
        <w:rPr>
          <w:rFonts w:ascii="宋体" w:hAnsi="宋体" w:eastAsia="宋体"/>
          <w:b/>
          <w:sz w:val="24"/>
        </w:rPr>
        <w:t>命给你一把刀，躺着就割你，拿起来就开路。</w:t>
      </w:r>
      <w:r>
        <w:rPr>
          <w:rFonts w:ascii="宋体" w:hAnsi="宋体" w:eastAsia="宋体"/>
          <w:b w:val="0"/>
          <w:sz w:val="24"/>
        </w:rPr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：术数=去神秘化的系统论工具。这和用户的命理学实践直接相关——术数是量人量事的工具不是宿命论。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第三篇 中医与生命科学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第一百九十八章 中医是什么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中医是从整体、从关系、从功能认识生命和疾病的医学体系，和西医从分析、从实体、从结构认识生命是两种思路。两种各有长短：西医精确对器质性病变急性病传染病外伤效果好但容易见病不见人，中医整体观强重视人本身抵抗力"治未病"对慢性病功能性疾病调理效果好但概念模糊有不科学成分。最好的医学是把两者结合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：中医=整体论的操作框架。承上：第一百六十一章。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第一百九十九章 中医的核心思想：整体观和辨证论治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整体观：人是有机整体，人和自然也是整体，一个地方出问题影响其他地方——和自指嵌套思想一致。辨证论治："证"是症状背后的整体状态和病机，同病异治、异病同治——本质是具体问题具体分析，根据每个病人具体情况调整整体状态让生命自己恢复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：整体观=自指闭包观，辨证论治=具体问题具体分析。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第二百章 阴阳五行和气血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中医阴阳和周易一脉相承：健康是阴阳平衡（"阴平阳秘精神乃治"），阳主阴从——阳是功能热量活动卫外，阴是物质津液静止内守，阳气足则有精神抵抗力强。五行配五脏用相生相克描述反馈调节，是朴素系统模型。气血经络是功能和关系的描述不是解剖学实体——不能用西医实体概念要求中医，"经络找不到所以中医假"就像"操作系统进程在CPU里找不到对应晶体管所以操作系统假"一样荒谬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：中医阴阳五行=古代系统模型，阳主阴从的临床表达。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第二百零一章 扶阳学派：阳主阴从的临床直观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中医扶阳学派（郑钦安、卢崇汉等）核心：阳主阴从、阳统乎阴，人身立命全在这一口阳气，治病以扶阳为大法重用姜附桂。从生命论看，这个洞见是深刻的——它在几千年临床中直观到了生命论用存在论证明的道理：阳是正在进行的活操作，操作一停生命就结束；阴是操作产物，产物不足可以慢慢补。心衰休克（阳衰）刻不容缓要回阳救逆，贫血阴虚可以慢慢调理——这就是"阳主阴从"的临床直观证明。局限：有时把阳实体化为特殊"阳气"物质，好像靠热药从外面"加阳"；从生命论看阳不是物质是操作的发用面，最好的"扶阳"是让生命自己的操作恢复正常（运动、作息、心情、呼吸、饮食），药物是帮助不是代替。中医扶阳学派是临床直观，生命论是哲学证明，两者互相印证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：扶阳学派=阳主阴从的临床直观，生命论=阳主阴从的哲学证明，直观与证明互相印证。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第二百零二章 中医的局限和未来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中医不能神化：概念直观模糊很多经验未经现代科学分析；有不科学甚至迷信成分（"吃什么补什么"、偏方）；对急性病传染病器质性病变外伤效果不如西医。未来是现代化和中西医结合：用现代科学研究中医疗效和原理，把整体观辨证论治治未病和西医精确分析对症治疗结合，建立新医学——既看局部也看整体，既治疾病也治病人，既重视药物手术也重视人本身抵抗力。医学的本质是帮助生命恢复自指稳态，是阳主阴从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：中医的未来=中西医结合的新医学。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第四篇 儒家的扬弃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第二百零三章 儒家的核心：仁与礼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儒家核心一个"仁"一个"礼"。</w:t>
      </w:r>
      <w:r>
        <w:rPr>
          <w:rFonts w:ascii="宋体" w:hAnsi="宋体" w:eastAsia="宋体"/>
          <w:b/>
          <w:sz w:val="24"/>
        </w:rPr>
        <w:t>仁</w:t>
      </w:r>
      <w:r>
        <w:rPr>
          <w:rFonts w:ascii="宋体" w:hAnsi="宋体" w:eastAsia="宋体"/>
          <w:b w:val="0"/>
          <w:sz w:val="24"/>
        </w:rPr>
        <w:t>："仁者爱人"，推己及人（"己所不欲勿施于人""己欲立而立人"），是活的东西，讲人与人之间的爱，和"生命之间的负熵输入""为人民服务"相通。</w:t>
      </w:r>
      <w:r>
        <w:rPr>
          <w:rFonts w:ascii="宋体" w:hAnsi="宋体" w:eastAsia="宋体"/>
          <w:b/>
          <w:sz w:val="24"/>
        </w:rPr>
        <w:t>礼</w:t>
      </w:r>
      <w:r>
        <w:rPr>
          <w:rFonts w:ascii="宋体" w:hAnsi="宋体" w:eastAsia="宋体"/>
          <w:b w:val="0"/>
          <w:sz w:val="24"/>
        </w:rPr>
        <w:t>：周礼，封建等级制度道德规范礼仪形式（"克己复礼"、君君臣臣父父子子、三纲五常），是死的东西，为封建统治服务，讲等级服从上尊下卑，和平等自由民主完全对立。仁和礼要分开：仁的思想继承发展，礼的思想彻底抛弃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：儒家的一分为二——仁活礼死。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第二百零四章 儒家的几个活东西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除了仁还有五个活东西：①入世精神（"修身齐家治国平天下"、知其不可而为之、"富贵不能淫贫贱不能移威武不能屈"，和马克思主义实践精神相通）；②教育思想（"有教无类""因材施教""学而不思则罔""三人行必有我师"）；③个人修养（"吾日三省吾身""慎独""见贤思齐""养浩然之气"，和明性修养相通）；④"人皆可以为尧舜"（平等地信任每个人，和"人人如龙"相通）；⑤"民为邦本"（"民为贵社稷次之君为轻"，但民本不是民主——是站在统治阶级立场要统治者重视人民，不是让人民当家作主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：儒家五活。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第二百零五章 儒家的几个死东西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五个死东西必须批判：①等级制度和三纲五常（君尊臣卑父尊子卑男尊女卑，"君要臣死臣不得不死"，反生命）；②家长制和孝道异化（孝本是爱敬，被异化为"父为子纲"和绝对服从，否定子女独立人格）；③保守复旧（"祖述尧舜宪章文武"，总觉得古代好，反对变革）；④重义轻利重农抑商（看不起劳动商业技术，阻碍商品经济和科技发展）；⑤"中庸"的保守面（"过犹不及"有辩证法，但容易变成保守和稀泥，在反对剥削压迫的根本原则问题上不能"中庸"要旗帜鲜明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：儒家五死。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第二百零六章 新儒家：我们要什么样的"新"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"复兴儒学"要问复兴什么：好东西我们已经在马克思主义基础上继承了不需要"复兴儒学"；坏东西要复兴就是开历史倒车。亚洲四小龙崛起不是儒家文化的成功是资本主义的成功，而且儒家封建残余（家长制等级观念性别歧视）还在阻碍进步。对待儒家应像马克思对待黑格尔：吸收合理内核，抛弃唯心主义和封建主义体系，把它颠倒过来让它为人民服务。儒家是文化遗产不是圣经，是资源不是教条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：对新儒家的回应。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第五篇 道家与佛家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第二百零七章 道家的核心：道与自然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道家核心是"道"——世界本原和万物规律，"道生一一生二二生三三生万物"，"生而不有为而不恃长而不宰"。最核心的思想是</w:t>
      </w:r>
      <w:r>
        <w:rPr>
          <w:rFonts w:ascii="宋体" w:hAnsi="宋体" w:eastAsia="宋体"/>
          <w:b/>
          <w:sz w:val="24"/>
        </w:rPr>
        <w:t>自然</w:t>
      </w:r>
      <w:r>
        <w:rPr>
          <w:rFonts w:ascii="宋体" w:hAnsi="宋体" w:eastAsia="宋体"/>
          <w:b w:val="0"/>
          <w:sz w:val="24"/>
        </w:rPr>
        <w:t>——"人法地地法天天法道道法自然"，自然是"自己如此"、本来样子、不做作不妄为。"无为而治""见素抱朴少私寡欲"。辩证法极深刻："反者道之动""祸兮福之所倚福兮祸之所伏""柔弱胜刚强""将欲取之必固与之"。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：道家的核心概念。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第二百零八章 道家的活东西和死东西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活东西：①对"道"的直觉和"道在日用"相通（"道在屎溺"，最高的道在最普通事物中，但道家的道有神秘色彩）；②辩证法思想（老子是中国古代辩证法高峰）；③对异化的批判（"大道废有仁义；智慧出有大伪""法令滋彰盗贼多有"，看到文明的异化——人为的东西反过来支配人，和对资本异化技术异化的批判相通）；④尊重自然不妄为（"道法自然""无为"不是什么都不做是不妄为不违背规律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死东西：①消极无为反对进步（主张回到"小国寡民"是历史倒退论）；②相对主义和宿命论（庄子"此亦一是非彼亦一是非""安之若命"，不要斗争，和生命论斗争精神对立）；③绝圣弃智反对知识文化（问题不在知识本身在知识被谁掌握为什么服务）；④个人解脱逃避社会（庄子关心个人在乱世中保全自己获得精神自由，不是改变社会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：道家的一分为二。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第二百零九章 佛家的核心：缘起与解脱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佛家核心是"缘起性空"：一切事物因缘和合而生，没有固定不变的自性（性空），"此有故彼有此生故彼生"。这看到了事物的联系和变化，和辩证法、"没有脱离操作的实体"相通；但把"空"绝对化认为一切虚幻，走向唯心主义。四圣谛：苦（人生是苦）、集（苦因是欲望和执着）、灭（灭欲达到涅槃）、道（八正道）。目标是从生死轮回解脱，核心是"破我执"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：佛家核心概念。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第二百一十章 佛家的活东西和死东西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活东西：①对痛苦的分析（看到欲望和痛苦的关系、执着带来的痛苦，和"需要被扭曲""虚假需要"相通，但佛家消灭欲望我们改变产生痛苦的社会条件）；②"缘起"思想中的辩证法（事物互相联系依存没有固定自性，和"存在就是操作的发生和沉淀"相通，但"一切皆空"是错的）；③禅宗的"明心见性"和"道在日用"（"佛法在世间不离世间觉""担水砍柴无非妙道"，人人有佛性不需出家，在日常中觉悟，和"明性""道在日用""人人如龙"相通，但禅宗觉悟是个人精神解脱不是社会解放）；④对"我执"的分析（看到自我中心的问题，但我们不是消灭"我"是正确认识"我"和社会的关系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死东西：①唯心主义和出世思想（"万法唯识""一切唯心造"，物质世界虚幻，出家逃避现实寄托来世，是麻醉人民的鸦片）；②宿命论和因果报应（三世轮回——这辈子受苦是上辈子造业要忍受不要反抗，典型的麻醉思想）；③消灭欲望反对生命（把欲望看作痛苦根源，出家不婚不育是反生命的；欲望是生命本能和动力，问题在欲望被扭曲）；④宗教迷信（佛像寺庙仪式天堂地狱轮回转世）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：佛家的一分为二。</w:t>
      </w:r>
    </w:p>
    <w:p>
      <w:pPr>
        <w:spacing w:before="200" w:after="80" w:line="360" w:lineRule="auto"/>
        <w:jc w:val="left"/>
      </w:pPr>
      <w:r>
        <w:rPr>
          <w:rFonts w:ascii="黑体" w:hAnsi="黑体" w:eastAsia="黑体"/>
          <w:b/>
          <w:sz w:val="24"/>
        </w:rPr>
        <w:t>第二百一十一章 三教合一与中国文化的未来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中国历史上儒释道互相渗透出现"三教合一"：宋明理学是儒家吸收佛道，禅宗是佛教中国化，很多中国人儒释道兼收并蓄（当官是儒家失意是道家绝望是佛家）。三教构成传统文化主体，都在封建社会形成为封建统治服务，但都包含活的有价值的东西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今天建设社会主义新文化，不是全盘否定传统也不是"复兴"某一教，是在马克思主义指导下、在生命论基础上对三教做总的扬弃：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· 儒家的仁、入世、重教育、"人皆可以为尧舜"——拿过来；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· 道家的辩证法、对异化的批判、尊重自然、艮止知止——拿过来；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· 佛家的缘起辩证法、对痛苦的分析、禅宗的"明心见性""道在日用"——拿过来；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· 连山易的边界自主权、"时止则止时行则行"——拿过来；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· 中医的整体观、辨证论治、阳主阴从、治未病——拿过来；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· 封建的、唯心的、消极的、迷信的——全部抛弃。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把这些活的东西和马克思主义结合、和现代科学结合、和人民的实践结合，创造新的中国文化——民族的也是世界的，传统的也是现代的，为人民服务的也是为人类解放服务的。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中国文化的未来不是复古，不是全盘西化，是在马克思主义指导下的综合创新。生命论就是这个综合创新的尝试：它以马克思主义的革命实践为骨架，以中国传统的辩证智慧为血肉，以现代科学为基础，以人民的解放为归宿。它不是书斋里的体系，是劳动者认识世界、改造世界、做自己主人的思想武器。</w:t>
      </w:r>
      <w:r>
        <w:rPr>
          <w:rFonts w:ascii="宋体" w:hAnsi="宋体" w:eastAsia="宋体"/>
          <w:b w:val="0"/>
          <w:sz w:val="24"/>
        </w:rPr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推进的概念</w:t>
      </w:r>
      <w:r>
        <w:rPr>
          <w:rFonts w:ascii="宋体" w:hAnsi="宋体" w:eastAsia="宋体"/>
          <w:b w:val="0"/>
          <w:sz w:val="24"/>
        </w:rPr>
        <w:t>：三教合一的扬弃=综合创新。这是全书的最后一章，也是全书的总结——从第一章"你在活着"到第二百一十一章，一个完整的圆圈：生命论从马克思主义出发，经过存在论革命、社会批判、解放纲领、实践修养、格物致知，最后回到中国传统的辩证智慧，把它们熔铸为一个为劳动者服务的完整体系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【第九卷小结】</w:t>
      </w:r>
      <w:r>
        <w:rPr>
          <w:rFonts w:ascii="宋体" w:hAnsi="宋体" w:eastAsia="宋体"/>
          <w:b w:val="0"/>
          <w:sz w:val="24"/>
        </w:rPr>
        <w:t xml:space="preserve"> 22章完成了对中国传统的系统扬弃：反对两种错误→中国传统四个特点→与生命论相通而不相同→周易阴阳辩证法→生生不息→连山艮止（边界/知止/对资本的批判）→术数去神秘化→中医整体观辨证论治阳主阴从→扶阳学派的临床直观→儒家仁活礼死→道家辩证法活无为死→佛家缘起活出世死→三教合一综合创新。</w:t>
      </w:r>
    </w:p>
    <w:p>
      <w:pPr>
        <w:spacing w:before="480" w:after="360" w:line="360" w:lineRule="auto"/>
        <w:jc w:val="center"/>
      </w:pPr>
      <w:r>
        <w:rPr>
          <w:rFonts w:ascii="黑体" w:hAnsi="黑体" w:eastAsia="黑体"/>
          <w:b/>
          <w:sz w:val="36"/>
        </w:rPr>
        <w:t>全书总贯通：概念推进的完整链条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一、一条主线，九次推进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>你在活着（第1章）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├─ 活着就是操作，操作有两条公理（熵增/负熵）（第2-3章）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├─ 操作的基本结构是自指 S=f(S)（第5-6章）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自指有阴阳两面：阳主阴从健康，阴主阳从异化（第7章）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自指有四规定性：边界、目的、再生、互动（第8章）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自指系统就是生命，38亿年一脉相承（第9章）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└─ 自指有了向内的面——明性（第13-14章）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├─ 但有一种"坏的自指"——反自指：寄生、自毁（第10章）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反自指按六阶段发展：窃权→锁死→遮蔽→耗散→负反馈→崩溃（第11章）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反自指不会自己倒，所以要解放：解蔽→收权→立序（第12章）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└─ 反自指最完备的形态是资本（第66章）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      ├─ 资本是死劳动统治活劳动（第66章）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      ├─ 资本按六阶段发展（第74-79章）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      ├─ 资本在当代：数字资本、生态危机、帝国主义、生命政治（第80-91章）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      └─ 资本必然崩溃但必须靠斗争推翻（定理8）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├─ 人怎么认识这一切？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明性是起点，认识是操作预期，真理是操作成功（第19-29章）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感性第一性，理性是感性的工具——旧哲学搞反了（第30-33章）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意识形态是名支配实，是操作惯习（第34-37章）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└─ 语言的手术刀：动词活，名词死（第22章）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├─ 这一切在社会中怎么展开？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人是社会存在物，自指嵌套在自指中（第39-42章）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私有制是阴的独立化，异化劳动四环节（第43-46章）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阶级是操作关系，剥削是无偿占有负熵（第47-50章）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社会健康六维度量：T×N×K×Ω开四次方×A（第51-54章）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└─ 国家、法、意识形态机器是阶级统治工具（第55-62章）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├─ 怎么办？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解放=操作权复归，主体是无产阶级（第92-95章）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三阶路径：解蔽→收权→立序+继续革命（第96-99章）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正义=操作权在劳动者手里（第100-102章）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社会主义经济=阳主阴从：以阳统阴（定理14）（第103-106章）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党=阶级的明性，群众路线=明性与操作的循环（第107-111章）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自由人联合体，各尽所能按需分配，国家消亡（第112-116章）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革命战略策略：藐视重视、统一战线、合法非法、原则策略（第117-120章）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└─ 世界革命，解放是永恒过程（第121-125章）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├─ 一个人怎么活？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道在日用，实践高于理论，根本立场不是工具（第126-130章）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惯性是最底层的锁（四层、辩证、与明性关系）（第131章）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稳态壳子：里面空了外面撑着（第132章）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打破惯性从夺回一小时开始（第133章）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身体、劳动休息、学习（第134-136章）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情绪是信号、恐惧勇气、孤独共同体、爱情三条件、痛苦死亡（第137-141章）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└─ 群众路线、斗争、团结批评、自由纪律、革命者不是苦行僧（第142-146章）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├─ 各个具体领域怎么看？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自然：生命之母，进化是自指能力提高，天人合一（第147-150章）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科学：阳主阴从的操作，波普尔/库恩/费耶阿本德各有得失（第151-155章）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技术：操作延伸，资本主义下异化（第156-159章）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医学：帮助生命自指，中医西医结合（第160-162章）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心理：具身的明性，很多心理问题是社会问题（第163章）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教育：明性的解放（第164-165章）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└─ 法学：统治阶级意志，终将消亡（第166-167章）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├─ 人文领域怎么看？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人：自指操作的社会存在，全面发展（第168-171章）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历史：人的操作史，有规律但靠斗争实现（第172-175章）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道德：社会存在反映，集体主义（第176-179章）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├─ 美与艺术：本质力量对象化，为人民服务（第180-184章）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     └─ 宗教：异化，我们的信仰是共产主义（第185-189章）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│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└─ 中国传统怎么接？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      ├─ 扬弃态度：取活去死（第190-192章）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      ├─ 周易：一阴一阳、生生不息（第193-195章）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      ├─ 连山艮止：边界、知止、对资本无限逻辑的批判（第196章）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      ├─ 术数：去神秘化的系统论工具（第197章）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      ├─ 中医：整体观、辨证论治、阳主阴从、扶阳（第198-202章）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      ├─ 儒家：仁活礼死（第203-206章）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      ├─ 道家：辩证法活、无为死（第207-208章）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      ├─ 佛家：缘起活、出世死（第209-210章）</w:t>
      </w:r>
    </w:p>
    <w:p>
      <w:pPr>
        <w:spacing w:before="0" w:after="0" w:line="240" w:lineRule="auto"/>
        <w:ind w:left="283"/>
        <w:jc w:val="left"/>
      </w:pPr>
      <w:r>
        <w:rPr>
          <w:rFonts w:ascii="Courier New" w:hAnsi="Courier New" w:eastAsia="Courier New"/>
          <w:b w:val="0"/>
          <w:sz w:val="16"/>
        </w:rPr>
        <w:t xml:space="preserve">        └─ 综合创新：马骨架+中血肉+科基础+人民归宿（第211章）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二、核心概念的"出生证"索引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概念</w:t>
            </w:r>
          </w:p>
        </w:tc>
        <w:tc>
          <w:tcPr>
            <w:tcW w:type="dxa" w:w="302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首次出现</w:t>
            </w:r>
          </w:p>
        </w:tc>
        <w:tc>
          <w:tcPr>
            <w:tcW w:type="dxa" w:w="302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完成/深化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你在活着（无需怀疑的起点）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两条公理（熵增/负熵）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第3章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全书运用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自指操作 S=f(S)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第5章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第6章（漩涡比喻）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阴阳/阳主阴从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第7章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全书万能钥匙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四规定性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第8章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第196章（边界=艮止）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反自指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第10章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第66章（资本=反自指）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熵增六阶段（定理4）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第11章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第74-79章（资本六阶段）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解放三阶（定理7）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第12章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第96-99章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明性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第13章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第19-23章、第108章（党=明性）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道在日用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第18章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第126章、第189章、第211章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语态论（动词活名词死）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第22章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第34-37章、第132章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认识=操作预期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第25章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第27章（真理=操作成功）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感性第一/理性第二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第30-33章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意识形态=操作惯习（定理12）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第35章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第57章（意识形态国家机器）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阶级=操作关系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第47章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第94章（当代无产阶级）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剥削=无偿占有负熵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第48章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第68章（剩余价值）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六维度量（定理5）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第51-54章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资本=反自指操作关系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第66章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全卷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利润率下降=自毁悖论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第73章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数字资本主义规律（定理13）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第81章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代谢断裂/生态危机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第83-86章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第196章（艮止批判）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解放=操作权复归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第92章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第102章（正义=操作权）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继续革命=反自指警惕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第99章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第111章（防公仆变主人）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社会主义阳主阴从（定理14）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第104章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第105章（中国实践）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党=阶级的明性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第108章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群众路线=明性操作循环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第109章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第142章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根本立场不是工具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第128章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第129章（明性常昭）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惯性（四层/辩证/与明性）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第131章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第132章（稳态壳子）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稳态壳子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第132章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爱情=两个闭包负熵循环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第140章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科学=阳主阴从的操作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第155章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医学=帮助生命自指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第160章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第161章（中医西医）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历史=人的操作史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第172章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第173章（规律与能动性）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美=本质力量对象化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第180章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宗教=异化/信仰=共产主义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第185/188章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连山艮止（边界/知止）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第196章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术数=去神秘化系统论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第197章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扶阳学派=阳主阴从临床直观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第201章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综合创新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第211章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全书总结</w:t>
            </w:r>
          </w:p>
        </w:tc>
      </w:tr>
    </w:tbl>
    <w:p/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三、十四大定理命题总表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302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302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出处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定理2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健康是阳主阴从，异化是阴主阳从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第7章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定理4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寄生系统熵增六阶段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第11章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生命健康六维度量：M=⁴√(TNKΩ)，H=M×A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第51-54章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定理7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生命解放三阶：解蔽→收权→立序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第12章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定理8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生命必胜，寄生必亡，但胜利靠斗争争取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第79章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定理9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自指操作的存在论优先性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第一卷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定理10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明性的具身性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第14章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定理11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反自指的自毁悖论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第10章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定理12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意识形态的操作机制（操作惯习）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第35章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定理13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数字资本主义的一般规律（五条）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第81章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定理14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社会主义的阳主阴从结构（以阳统阴）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第104章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命题1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道在事中亦在事上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第18章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命题2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真理的两层结构（事实真理+形式真理）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第28章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命题3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AI明性判据（看存在方式不看行为）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第38章</w:t>
            </w:r>
          </w:p>
        </w:tc>
      </w:tr>
    </w:tbl>
    <w:p/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四、全书的三个圆圈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第一个圆圈（存在论圆圈）</w:t>
      </w:r>
      <w:r>
        <w:rPr>
          <w:rFonts w:ascii="宋体" w:hAnsi="宋体" w:eastAsia="宋体"/>
          <w:b w:val="0"/>
          <w:sz w:val="24"/>
        </w:rPr>
        <w:t>：你在活着→操作→自指→阴阳→反自指→明性→道在日用。从最直接的事实出发，经过一系列概念推演，回到"道在日用"——最高的道理就在你活着的每一个操作里。起点即终点，但终点是被理解了的起点。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第二个圆圈（理论—实践圆圈）</w:t>
      </w:r>
      <w:r>
        <w:rPr>
          <w:rFonts w:ascii="宋体" w:hAnsi="宋体" w:eastAsia="宋体"/>
          <w:b w:val="0"/>
          <w:sz w:val="24"/>
        </w:rPr>
        <w:t>：解释世界（存在论、认识论、社会理论、资本批判）→改造世界（解放论、战略策略）→活出来（实践论、道在日常）。马克思说"哲学家们只是解释世界，问题在于改变世界"，生命论再加一句：改变世界的道理最终要回到每一天的活法里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第三个圆圈（中西圆圈）</w:t>
      </w:r>
      <w:r>
        <w:rPr>
          <w:rFonts w:ascii="宋体" w:hAnsi="宋体" w:eastAsia="宋体"/>
          <w:b w:val="0"/>
          <w:sz w:val="24"/>
        </w:rPr>
        <w:t>：从马克思主义出发（革命的、批判的、实践的）→用存在论革命为它奠基（操作、自指、阴阳）→经过社会批判和解放纲领→回到中国传统的辩证智慧（周易、连山艮止、中医、儒道佛），不是复古，是在新的基础上把中国传统中活的东西接过来，熔铸成劳动者的思想武器。</w:t>
      </w:r>
    </w:p>
    <w:p>
      <w:pPr>
        <w:spacing w:before="0" w:after="0" w:line="360" w:lineRule="auto"/>
        <w:ind w:firstLine="482"/>
        <w:jc w:val="both"/>
      </w:pPr>
      <w:r>
        <w:rPr>
          <w:rFonts w:ascii="宋体" w:hAnsi="宋体" w:eastAsia="宋体"/>
          <w:b w:val="0"/>
          <w:sz w:val="24"/>
        </w:rPr>
        <w:t>三个圆圈其实是一个圆圈：</w:t>
      </w:r>
      <w:r>
        <w:rPr>
          <w:rFonts w:ascii="宋体" w:hAnsi="宋体" w:eastAsia="宋体"/>
          <w:b/>
          <w:sz w:val="24"/>
        </w:rPr>
        <w:t>你在活着，你要明白自己怎么活着、为什么活得这么累、怎么才能活得像个人，然后你去活、去斗争、去和同志们一起建一个让所有人都能好好活的社会。</w:t>
      </w:r>
      <w:r>
        <w:rPr>
          <w:rFonts w:ascii="宋体" w:hAnsi="宋体" w:eastAsia="宋体"/>
          <w:b w:val="0"/>
          <w:sz w:val="24"/>
        </w:rPr>
        <w:t xml:space="preserve"> 这就是《生命论》211章说的全部事情。</w:t>
      </w:r>
    </w:p>
    <w:p>
      <w:pPr>
        <w:spacing w:before="240" w:after="240" w:line="360" w:lineRule="auto"/>
        <w:jc w:val="center"/>
      </w:pPr>
      <w:r>
        <w:rPr>
          <w:rFonts w:ascii="楷体" w:hAnsi="楷体" w:eastAsia="楷体"/>
          <w:b w:val="0"/>
          <w:sz w:val="22"/>
        </w:rPr>
        <w:t>（全书大贯通完。211章，一条主线，九个环节，十四个定理命题，三个圆圈。从"你在活着"到"做自己主人的思想武器"，首尾相衔，一以贯之。）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